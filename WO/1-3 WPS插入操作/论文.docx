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MON_1678912848"/>
    <w:bookmarkEnd w:id="0"/>
    <w:p w14:paraId="586D61BC" w14:textId="490163D3" w:rsidR="000D59EA" w:rsidRDefault="00EB4EC6">
      <w:pPr>
        <w:pStyle w:val="TOC1"/>
        <w:tabs>
          <w:tab w:val="right" w:leader="dot" w:pos="8630"/>
        </w:tabs>
      </w:pPr>
      <w:r>
        <w:object w:dxaOrig="8306" w:dyaOrig="10052" w14:anchorId="555F80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5pt;height:502.5pt" o:ole="">
            <v:imagedata r:id="rId8" o:title=""/>
          </v:shape>
          <o:OLEObject Type="Embed" ProgID="Word.Document.12" ShapeID="_x0000_i1025" DrawAspect="Content" ObjectID="_1678912862" r:id="rId9">
            <o:FieldCodes>\s</o:FieldCodes>
          </o:OLEObject>
        </w:object>
      </w:r>
    </w:p>
    <w:p w14:paraId="0A83AAA8" w14:textId="03C5DAF3" w:rsidR="005C661D" w:rsidRDefault="005C661D">
      <w:pPr>
        <w:pStyle w:val="TOC1"/>
        <w:tabs>
          <w:tab w:val="right" w:leader="dot" w:pos="8630"/>
        </w:tabs>
        <w:rPr>
          <w:rFonts w:cstheme="minorBidi"/>
          <w:noProof/>
          <w:kern w:val="2"/>
          <w:sz w:val="21"/>
        </w:rPr>
      </w:pPr>
      <w:r>
        <w:fldChar w:fldCharType="begin"/>
      </w:r>
      <w:r>
        <w:instrText xml:space="preserve"> TOC \o "1-4" \h \z \u </w:instrText>
      </w:r>
      <w:r>
        <w:fldChar w:fldCharType="separate"/>
      </w:r>
      <w:hyperlink w:anchor="_Toc38803634" w:history="1">
        <w:r w:rsidRPr="005B02FF">
          <w:rPr>
            <w:rStyle w:val="aff9"/>
            <w:b/>
            <w:noProof/>
          </w:rPr>
          <w:t xml:space="preserve">1 </w:t>
        </w:r>
        <w:r w:rsidRPr="005B02FF">
          <w:rPr>
            <w:rStyle w:val="aff9"/>
            <w:rFonts w:ascii="微软雅黑" w:eastAsia="微软雅黑" w:hAnsi="微软雅黑" w:cs="微软雅黑" w:hint="eastAsia"/>
            <w:b/>
            <w:noProof/>
          </w:rPr>
          <w:t>标题</w:t>
        </w:r>
        <w:r>
          <w:rPr>
            <w:noProof/>
            <w:webHidden/>
          </w:rPr>
          <w:tab/>
        </w:r>
        <w:r>
          <w:rPr>
            <w:noProof/>
            <w:webHidden/>
          </w:rPr>
          <w:fldChar w:fldCharType="begin"/>
        </w:r>
        <w:r>
          <w:rPr>
            <w:noProof/>
            <w:webHidden/>
          </w:rPr>
          <w:instrText xml:space="preserve"> PAGEREF _Toc38803634 \h </w:instrText>
        </w:r>
        <w:r>
          <w:rPr>
            <w:noProof/>
            <w:webHidden/>
          </w:rPr>
        </w:r>
        <w:r>
          <w:rPr>
            <w:noProof/>
            <w:webHidden/>
          </w:rPr>
          <w:fldChar w:fldCharType="separate"/>
        </w:r>
        <w:r>
          <w:rPr>
            <w:noProof/>
            <w:webHidden/>
          </w:rPr>
          <w:t>2</w:t>
        </w:r>
        <w:r>
          <w:rPr>
            <w:noProof/>
            <w:webHidden/>
          </w:rPr>
          <w:fldChar w:fldCharType="end"/>
        </w:r>
      </w:hyperlink>
    </w:p>
    <w:p w14:paraId="7836A461" w14:textId="6098C14E" w:rsidR="005C661D" w:rsidRDefault="00012BF2">
      <w:pPr>
        <w:pStyle w:val="TOC2"/>
        <w:tabs>
          <w:tab w:val="right" w:leader="dot" w:pos="8630"/>
        </w:tabs>
        <w:rPr>
          <w:rFonts w:cstheme="minorBidi"/>
          <w:noProof/>
          <w:kern w:val="2"/>
          <w:sz w:val="21"/>
        </w:rPr>
      </w:pPr>
      <w:hyperlink w:anchor="_Toc38803635" w:history="1">
        <w:r w:rsidR="005C661D" w:rsidRPr="005B02FF">
          <w:rPr>
            <w:rStyle w:val="aff9"/>
            <w:noProof/>
          </w:rPr>
          <w:t xml:space="preserve">1.1 </w:t>
        </w:r>
        <w:r w:rsidR="005C661D" w:rsidRPr="005B02FF">
          <w:rPr>
            <w:rStyle w:val="aff9"/>
            <w:rFonts w:ascii="微软雅黑" w:eastAsia="微软雅黑" w:hAnsi="微软雅黑" w:cs="微软雅黑" w:hint="eastAsia"/>
            <w:noProof/>
          </w:rPr>
          <w:t>标题</w:t>
        </w:r>
        <w:r w:rsidR="005C661D">
          <w:rPr>
            <w:noProof/>
            <w:webHidden/>
          </w:rPr>
          <w:tab/>
        </w:r>
        <w:r w:rsidR="005C661D">
          <w:rPr>
            <w:noProof/>
            <w:webHidden/>
          </w:rPr>
          <w:fldChar w:fldCharType="begin"/>
        </w:r>
        <w:r w:rsidR="005C661D">
          <w:rPr>
            <w:noProof/>
            <w:webHidden/>
          </w:rPr>
          <w:instrText xml:space="preserve"> PAGEREF _Toc38803635 \h </w:instrText>
        </w:r>
        <w:r w:rsidR="005C661D">
          <w:rPr>
            <w:noProof/>
            <w:webHidden/>
          </w:rPr>
        </w:r>
        <w:r w:rsidR="005C661D">
          <w:rPr>
            <w:noProof/>
            <w:webHidden/>
          </w:rPr>
          <w:fldChar w:fldCharType="separate"/>
        </w:r>
        <w:r w:rsidR="005C661D">
          <w:rPr>
            <w:noProof/>
            <w:webHidden/>
          </w:rPr>
          <w:t>2</w:t>
        </w:r>
        <w:r w:rsidR="005C661D">
          <w:rPr>
            <w:noProof/>
            <w:webHidden/>
          </w:rPr>
          <w:fldChar w:fldCharType="end"/>
        </w:r>
      </w:hyperlink>
    </w:p>
    <w:p w14:paraId="634D03AA" w14:textId="2214E2AF" w:rsidR="005C661D" w:rsidRDefault="00012BF2">
      <w:pPr>
        <w:pStyle w:val="TOC3"/>
        <w:tabs>
          <w:tab w:val="right" w:leader="dot" w:pos="8630"/>
        </w:tabs>
        <w:rPr>
          <w:rFonts w:cstheme="minorBidi"/>
          <w:noProof/>
          <w:kern w:val="2"/>
          <w:sz w:val="21"/>
        </w:rPr>
      </w:pPr>
      <w:hyperlink w:anchor="_Toc38803636" w:history="1">
        <w:r w:rsidR="005C661D" w:rsidRPr="005B02FF">
          <w:rPr>
            <w:rStyle w:val="aff9"/>
            <w:noProof/>
          </w:rPr>
          <w:t xml:space="preserve">1.1.1 </w:t>
        </w:r>
        <w:r w:rsidR="005C661D" w:rsidRPr="005B02FF">
          <w:rPr>
            <w:rStyle w:val="aff9"/>
            <w:rFonts w:ascii="微软雅黑" w:eastAsia="微软雅黑" w:hAnsi="微软雅黑" w:cs="微软雅黑" w:hint="eastAsia"/>
            <w:noProof/>
          </w:rPr>
          <w:t>标题</w:t>
        </w:r>
        <w:r w:rsidR="005C661D">
          <w:rPr>
            <w:noProof/>
            <w:webHidden/>
          </w:rPr>
          <w:tab/>
        </w:r>
        <w:r w:rsidR="005C661D">
          <w:rPr>
            <w:noProof/>
            <w:webHidden/>
          </w:rPr>
          <w:fldChar w:fldCharType="begin"/>
        </w:r>
        <w:r w:rsidR="005C661D">
          <w:rPr>
            <w:noProof/>
            <w:webHidden/>
          </w:rPr>
          <w:instrText xml:space="preserve"> PAGEREF _Toc38803636 \h </w:instrText>
        </w:r>
        <w:r w:rsidR="005C661D">
          <w:rPr>
            <w:noProof/>
            <w:webHidden/>
          </w:rPr>
        </w:r>
        <w:r w:rsidR="005C661D">
          <w:rPr>
            <w:noProof/>
            <w:webHidden/>
          </w:rPr>
          <w:fldChar w:fldCharType="separate"/>
        </w:r>
        <w:r w:rsidR="005C661D">
          <w:rPr>
            <w:noProof/>
            <w:webHidden/>
          </w:rPr>
          <w:t>2</w:t>
        </w:r>
        <w:r w:rsidR="005C661D">
          <w:rPr>
            <w:noProof/>
            <w:webHidden/>
          </w:rPr>
          <w:fldChar w:fldCharType="end"/>
        </w:r>
      </w:hyperlink>
    </w:p>
    <w:p w14:paraId="1C92764A" w14:textId="10727470" w:rsidR="005C661D" w:rsidRDefault="00012BF2">
      <w:pPr>
        <w:pStyle w:val="TOC3"/>
        <w:tabs>
          <w:tab w:val="right" w:leader="dot" w:pos="8630"/>
        </w:tabs>
        <w:rPr>
          <w:rFonts w:cstheme="minorBidi"/>
          <w:noProof/>
          <w:kern w:val="2"/>
          <w:sz w:val="21"/>
        </w:rPr>
      </w:pPr>
      <w:hyperlink w:anchor="_Toc38803637" w:history="1">
        <w:r w:rsidR="005C661D" w:rsidRPr="005B02FF">
          <w:rPr>
            <w:rStyle w:val="aff9"/>
            <w:noProof/>
          </w:rPr>
          <w:t xml:space="preserve">1.1.2 </w:t>
        </w:r>
        <w:r w:rsidR="005C661D" w:rsidRPr="005B02FF">
          <w:rPr>
            <w:rStyle w:val="aff9"/>
            <w:rFonts w:ascii="微软雅黑" w:eastAsia="微软雅黑" w:hAnsi="微软雅黑" w:cs="微软雅黑" w:hint="eastAsia"/>
            <w:noProof/>
          </w:rPr>
          <w:t>标题</w:t>
        </w:r>
        <w:r w:rsidR="005C661D">
          <w:rPr>
            <w:noProof/>
            <w:webHidden/>
          </w:rPr>
          <w:tab/>
        </w:r>
        <w:r w:rsidR="005C661D">
          <w:rPr>
            <w:noProof/>
            <w:webHidden/>
          </w:rPr>
          <w:fldChar w:fldCharType="begin"/>
        </w:r>
        <w:r w:rsidR="005C661D">
          <w:rPr>
            <w:noProof/>
            <w:webHidden/>
          </w:rPr>
          <w:instrText xml:space="preserve"> PAGEREF _Toc38803637 \h </w:instrText>
        </w:r>
        <w:r w:rsidR="005C661D">
          <w:rPr>
            <w:noProof/>
            <w:webHidden/>
          </w:rPr>
        </w:r>
        <w:r w:rsidR="005C661D">
          <w:rPr>
            <w:noProof/>
            <w:webHidden/>
          </w:rPr>
          <w:fldChar w:fldCharType="separate"/>
        </w:r>
        <w:r w:rsidR="005C661D">
          <w:rPr>
            <w:noProof/>
            <w:webHidden/>
          </w:rPr>
          <w:t>2</w:t>
        </w:r>
        <w:r w:rsidR="005C661D">
          <w:rPr>
            <w:noProof/>
            <w:webHidden/>
          </w:rPr>
          <w:fldChar w:fldCharType="end"/>
        </w:r>
      </w:hyperlink>
    </w:p>
    <w:p w14:paraId="39D0AD14" w14:textId="6A985573" w:rsidR="005C661D" w:rsidRDefault="00012BF2">
      <w:pPr>
        <w:pStyle w:val="TOC4"/>
        <w:tabs>
          <w:tab w:val="right" w:leader="dot" w:pos="8630"/>
        </w:tabs>
        <w:ind w:left="1320" w:firstLine="440"/>
        <w:rPr>
          <w:rFonts w:eastAsiaTheme="minorEastAsia"/>
          <w:noProof/>
          <w:kern w:val="2"/>
          <w:sz w:val="21"/>
          <w:lang w:eastAsia="zh-CN"/>
        </w:rPr>
      </w:pPr>
      <w:hyperlink w:anchor="_Toc38803638" w:history="1">
        <w:r w:rsidR="005C661D" w:rsidRPr="005B02FF">
          <w:rPr>
            <w:rStyle w:val="aff9"/>
            <w:rFonts w:ascii="Cambria Bold" w:hAnsi="Cambria Bold"/>
            <w:noProof/>
          </w:rPr>
          <w:t>1.1.1.1</w:t>
        </w:r>
        <w:r w:rsidR="005C661D">
          <w:rPr>
            <w:noProof/>
            <w:webHidden/>
          </w:rPr>
          <w:tab/>
        </w:r>
        <w:r w:rsidR="005C661D">
          <w:rPr>
            <w:noProof/>
            <w:webHidden/>
          </w:rPr>
          <w:fldChar w:fldCharType="begin"/>
        </w:r>
        <w:r w:rsidR="005C661D">
          <w:rPr>
            <w:noProof/>
            <w:webHidden/>
          </w:rPr>
          <w:instrText xml:space="preserve"> PAGEREF _Toc38803638 \h </w:instrText>
        </w:r>
        <w:r w:rsidR="005C661D">
          <w:rPr>
            <w:noProof/>
            <w:webHidden/>
          </w:rPr>
        </w:r>
        <w:r w:rsidR="005C661D">
          <w:rPr>
            <w:noProof/>
            <w:webHidden/>
          </w:rPr>
          <w:fldChar w:fldCharType="separate"/>
        </w:r>
        <w:r w:rsidR="005C661D">
          <w:rPr>
            <w:noProof/>
            <w:webHidden/>
          </w:rPr>
          <w:t>2</w:t>
        </w:r>
        <w:r w:rsidR="005C661D">
          <w:rPr>
            <w:noProof/>
            <w:webHidden/>
          </w:rPr>
          <w:fldChar w:fldCharType="end"/>
        </w:r>
      </w:hyperlink>
    </w:p>
    <w:p w14:paraId="158CBAF3" w14:textId="3E92AC6D" w:rsidR="005C661D" w:rsidRDefault="00012BF2">
      <w:pPr>
        <w:pStyle w:val="TOC4"/>
        <w:tabs>
          <w:tab w:val="right" w:leader="dot" w:pos="8630"/>
        </w:tabs>
        <w:ind w:left="1320" w:firstLine="440"/>
        <w:rPr>
          <w:rFonts w:eastAsiaTheme="minorEastAsia"/>
          <w:noProof/>
          <w:kern w:val="2"/>
          <w:sz w:val="21"/>
          <w:lang w:eastAsia="zh-CN"/>
        </w:rPr>
      </w:pPr>
      <w:hyperlink w:anchor="_Toc38803639" w:history="1">
        <w:r w:rsidR="005C661D" w:rsidRPr="005B02FF">
          <w:rPr>
            <w:rStyle w:val="aff9"/>
            <w:rFonts w:ascii="Cambria Bold" w:hAnsi="Cambria Bold"/>
            <w:noProof/>
          </w:rPr>
          <w:t>1.1.1.2</w:t>
        </w:r>
        <w:r w:rsidR="005C661D">
          <w:rPr>
            <w:noProof/>
            <w:webHidden/>
          </w:rPr>
          <w:tab/>
        </w:r>
        <w:r w:rsidR="005C661D">
          <w:rPr>
            <w:noProof/>
            <w:webHidden/>
          </w:rPr>
          <w:fldChar w:fldCharType="begin"/>
        </w:r>
        <w:r w:rsidR="005C661D">
          <w:rPr>
            <w:noProof/>
            <w:webHidden/>
          </w:rPr>
          <w:instrText xml:space="preserve"> PAGEREF _Toc38803639 \h </w:instrText>
        </w:r>
        <w:r w:rsidR="005C661D">
          <w:rPr>
            <w:noProof/>
            <w:webHidden/>
          </w:rPr>
        </w:r>
        <w:r w:rsidR="005C661D">
          <w:rPr>
            <w:noProof/>
            <w:webHidden/>
          </w:rPr>
          <w:fldChar w:fldCharType="separate"/>
        </w:r>
        <w:r w:rsidR="005C661D">
          <w:rPr>
            <w:noProof/>
            <w:webHidden/>
          </w:rPr>
          <w:t>2</w:t>
        </w:r>
        <w:r w:rsidR="005C661D">
          <w:rPr>
            <w:noProof/>
            <w:webHidden/>
          </w:rPr>
          <w:fldChar w:fldCharType="end"/>
        </w:r>
      </w:hyperlink>
    </w:p>
    <w:p w14:paraId="52ECB838" w14:textId="635C714E" w:rsidR="005C661D" w:rsidRDefault="00012BF2">
      <w:pPr>
        <w:pStyle w:val="TOC4"/>
        <w:tabs>
          <w:tab w:val="right" w:leader="dot" w:pos="8630"/>
        </w:tabs>
        <w:ind w:left="1320" w:firstLine="440"/>
        <w:rPr>
          <w:rFonts w:eastAsiaTheme="minorEastAsia"/>
          <w:noProof/>
          <w:kern w:val="2"/>
          <w:sz w:val="21"/>
          <w:lang w:eastAsia="zh-CN"/>
        </w:rPr>
      </w:pPr>
      <w:hyperlink w:anchor="_Toc38803640" w:history="1">
        <w:r w:rsidR="005C661D" w:rsidRPr="005B02FF">
          <w:rPr>
            <w:rStyle w:val="aff9"/>
            <w:rFonts w:ascii="Cambria Bold" w:hAnsi="Cambria Bold"/>
            <w:noProof/>
          </w:rPr>
          <w:t>1.1.1.3</w:t>
        </w:r>
        <w:r w:rsidR="005C661D">
          <w:rPr>
            <w:noProof/>
            <w:webHidden/>
          </w:rPr>
          <w:tab/>
        </w:r>
        <w:r w:rsidR="005C661D">
          <w:rPr>
            <w:noProof/>
            <w:webHidden/>
          </w:rPr>
          <w:fldChar w:fldCharType="begin"/>
        </w:r>
        <w:r w:rsidR="005C661D">
          <w:rPr>
            <w:noProof/>
            <w:webHidden/>
          </w:rPr>
          <w:instrText xml:space="preserve"> PAGEREF _Toc38803640 \h </w:instrText>
        </w:r>
        <w:r w:rsidR="005C661D">
          <w:rPr>
            <w:noProof/>
            <w:webHidden/>
          </w:rPr>
        </w:r>
        <w:r w:rsidR="005C661D">
          <w:rPr>
            <w:noProof/>
            <w:webHidden/>
          </w:rPr>
          <w:fldChar w:fldCharType="separate"/>
        </w:r>
        <w:r w:rsidR="005C661D">
          <w:rPr>
            <w:noProof/>
            <w:webHidden/>
          </w:rPr>
          <w:t>2</w:t>
        </w:r>
        <w:r w:rsidR="005C661D">
          <w:rPr>
            <w:noProof/>
            <w:webHidden/>
          </w:rPr>
          <w:fldChar w:fldCharType="end"/>
        </w:r>
      </w:hyperlink>
    </w:p>
    <w:p w14:paraId="5361B95F" w14:textId="5E64222B" w:rsidR="00893E3C" w:rsidRDefault="005C661D">
      <w:pPr>
        <w:ind w:firstLine="440"/>
        <w:rPr>
          <w:lang w:eastAsia="zh-CN"/>
        </w:rPr>
      </w:pPr>
      <w:r>
        <w:rPr>
          <w:lang w:eastAsia="zh-CN"/>
        </w:rPr>
        <w:fldChar w:fldCharType="end"/>
      </w:r>
    </w:p>
    <w:p w14:paraId="215D110A" w14:textId="77777777" w:rsidR="00893E3C" w:rsidRDefault="00380A45">
      <w:pPr>
        <w:ind w:firstLine="420"/>
        <w:rPr>
          <w:lang w:eastAsia="zh-CN"/>
        </w:rPr>
      </w:pPr>
      <w:r>
        <w:rPr>
          <w:rFonts w:ascii="Calibri" w:hAnsi="Calibri"/>
          <w:color w:val="000000"/>
          <w:sz w:val="21"/>
          <w:lang w:eastAsia="zh-CN"/>
        </w:rPr>
        <w:t xml:space="preserve">     </w:t>
      </w:r>
    </w:p>
    <w:p w14:paraId="553A40B4" w14:textId="77777777" w:rsidR="00E76148" w:rsidRDefault="00E76148">
      <w:pPr>
        <w:ind w:firstLine="420"/>
        <w:rPr>
          <w:rFonts w:ascii="宋体" w:hAnsi="宋体"/>
          <w:color w:val="000000"/>
          <w:sz w:val="21"/>
          <w:lang w:eastAsia="zh-CN"/>
        </w:rPr>
      </w:pPr>
    </w:p>
    <w:p w14:paraId="0E31CC3B" w14:textId="77777777" w:rsidR="00E76148" w:rsidRDefault="00E76148">
      <w:pPr>
        <w:ind w:firstLine="420"/>
        <w:rPr>
          <w:rFonts w:ascii="宋体" w:hAnsi="宋体"/>
          <w:color w:val="000000"/>
          <w:sz w:val="21"/>
          <w:lang w:eastAsia="zh-CN"/>
        </w:rPr>
      </w:pPr>
    </w:p>
    <w:p w14:paraId="3FDB19D6" w14:textId="77777777" w:rsidR="00E76148" w:rsidRDefault="00E76148">
      <w:pPr>
        <w:ind w:firstLine="420"/>
        <w:rPr>
          <w:rFonts w:ascii="宋体" w:hAnsi="宋体"/>
          <w:color w:val="000000"/>
          <w:sz w:val="21"/>
          <w:lang w:eastAsia="zh-CN"/>
        </w:rPr>
      </w:pPr>
    </w:p>
    <w:p w14:paraId="301FEDD2" w14:textId="77777777" w:rsidR="00E76148" w:rsidRDefault="00E76148">
      <w:pPr>
        <w:ind w:firstLine="420"/>
        <w:rPr>
          <w:rFonts w:ascii="宋体" w:hAnsi="宋体"/>
          <w:color w:val="000000"/>
          <w:sz w:val="21"/>
          <w:lang w:eastAsia="zh-CN"/>
        </w:rPr>
      </w:pPr>
    </w:p>
    <w:p w14:paraId="3A5C39F0" w14:textId="77777777" w:rsidR="00E76148" w:rsidRDefault="00E76148">
      <w:pPr>
        <w:ind w:firstLine="420"/>
        <w:rPr>
          <w:rFonts w:ascii="宋体" w:hAnsi="宋体"/>
          <w:color w:val="000000"/>
          <w:sz w:val="21"/>
          <w:lang w:eastAsia="zh-CN"/>
        </w:rPr>
      </w:pPr>
    </w:p>
    <w:p w14:paraId="2C2AB6C0" w14:textId="77777777" w:rsidR="00E76148" w:rsidRDefault="00E76148">
      <w:pPr>
        <w:ind w:firstLine="420"/>
        <w:rPr>
          <w:rFonts w:ascii="宋体" w:hAnsi="宋体"/>
          <w:color w:val="000000"/>
          <w:sz w:val="21"/>
          <w:lang w:eastAsia="zh-CN"/>
        </w:rPr>
      </w:pPr>
    </w:p>
    <w:p w14:paraId="3B440BAA" w14:textId="511E4A5E" w:rsidR="00E76148" w:rsidRDefault="00E76148">
      <w:pPr>
        <w:ind w:firstLine="420"/>
        <w:rPr>
          <w:rFonts w:ascii="宋体" w:hAnsi="宋体"/>
          <w:color w:val="000000"/>
          <w:sz w:val="21"/>
          <w:lang w:eastAsia="zh-CN"/>
        </w:rPr>
      </w:pPr>
    </w:p>
    <w:p w14:paraId="3F9770E7" w14:textId="77777777" w:rsidR="00E76148" w:rsidRDefault="00E76148">
      <w:pPr>
        <w:ind w:firstLine="420"/>
        <w:rPr>
          <w:rFonts w:ascii="宋体" w:hAnsi="宋体"/>
          <w:color w:val="000000"/>
          <w:sz w:val="21"/>
          <w:lang w:eastAsia="zh-CN"/>
        </w:rPr>
      </w:pPr>
    </w:p>
    <w:p w14:paraId="534C6C40" w14:textId="77777777" w:rsidR="00D26F84" w:rsidRDefault="00D26F84" w:rsidP="007D2CE6">
      <w:pPr>
        <w:ind w:firstLine="420"/>
        <w:rPr>
          <w:rFonts w:ascii="宋体" w:hAnsi="宋体"/>
          <w:color w:val="000000"/>
          <w:sz w:val="21"/>
          <w:lang w:eastAsia="zh-CN"/>
        </w:rPr>
      </w:pPr>
    </w:p>
    <w:p w14:paraId="1217C614" w14:textId="7DF5D5DB" w:rsidR="00E76148" w:rsidRDefault="00E76148" w:rsidP="00D26F84">
      <w:pPr>
        <w:ind w:firstLineChars="0" w:firstLine="0"/>
        <w:rPr>
          <w:rFonts w:ascii="宋体" w:hAnsi="宋体"/>
          <w:color w:val="000000"/>
          <w:sz w:val="21"/>
          <w:lang w:eastAsia="zh-CN"/>
        </w:rPr>
      </w:pPr>
      <w:r>
        <w:rPr>
          <w:rFonts w:ascii="宋体" w:hAnsi="宋体"/>
          <w:color w:val="000000"/>
          <w:sz w:val="21"/>
          <w:lang w:eastAsia="zh-CN"/>
        </w:rPr>
        <w:br w:type="page"/>
      </w:r>
    </w:p>
    <w:p w14:paraId="2E8E777C" w14:textId="0D963244" w:rsidR="00893E3C" w:rsidRPr="00E76148" w:rsidRDefault="00380A45" w:rsidP="00945AD9">
      <w:pPr>
        <w:pStyle w:val="14"/>
        <w:ind w:firstLine="723"/>
      </w:pPr>
      <w:bookmarkStart w:id="1" w:name="_Toc38633293"/>
      <w:bookmarkStart w:id="2" w:name="_Toc38803543"/>
      <w:bookmarkStart w:id="3" w:name="_Toc38803634"/>
      <w:r w:rsidRPr="00E76148">
        <w:rPr>
          <w:b/>
        </w:rPr>
        <w:lastRenderedPageBreak/>
        <w:t>1 标题</w:t>
      </w:r>
      <w:bookmarkEnd w:id="1"/>
      <w:bookmarkEnd w:id="2"/>
      <w:bookmarkEnd w:id="3"/>
      <w:r w:rsidRPr="00E76148">
        <w:rPr>
          <w:b/>
        </w:rPr>
        <w:t xml:space="preserve"> </w:t>
      </w:r>
    </w:p>
    <w:p w14:paraId="2A8A9BE0" w14:textId="05018DB9" w:rsidR="00893E3C" w:rsidRPr="00E76148" w:rsidRDefault="00380A45">
      <w:pPr>
        <w:ind w:firstLine="420"/>
        <w:rPr>
          <w:rFonts w:ascii="宋体" w:hAnsi="宋体"/>
          <w:lang w:eastAsia="zh-CN"/>
        </w:rPr>
      </w:pPr>
      <w:proofErr w:type="gramStart"/>
      <w:r w:rsidRPr="00E76148">
        <w:rPr>
          <w:rFonts w:ascii="宋体" w:hAnsi="宋体"/>
          <w:color w:val="000000"/>
          <w:sz w:val="21"/>
          <w:lang w:eastAsia="zh-CN"/>
        </w:rPr>
        <w:t>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w:t>
      </w:r>
      <w:proofErr w:type="gramEnd"/>
      <w:r w:rsidRPr="00E76148">
        <w:rPr>
          <w:rFonts w:ascii="宋体" w:hAnsi="宋体"/>
          <w:color w:val="000000"/>
          <w:sz w:val="21"/>
          <w:lang w:eastAsia="zh-CN"/>
        </w:rPr>
        <w:t xml:space="preserve">正文正文正文正文正文正文正文正文正文正文正文。 </w:t>
      </w:r>
    </w:p>
    <w:p w14:paraId="228AB353" w14:textId="34B4C524" w:rsidR="00893E3C" w:rsidRPr="00E76148" w:rsidRDefault="00380A45" w:rsidP="00945AD9">
      <w:pPr>
        <w:pStyle w:val="2a"/>
        <w:ind w:firstLine="560"/>
      </w:pPr>
      <w:bookmarkStart w:id="4" w:name="_Toc38633294"/>
      <w:bookmarkStart w:id="5" w:name="_Toc38803544"/>
      <w:bookmarkStart w:id="6" w:name="_Toc38803635"/>
      <w:r w:rsidRPr="00E76148">
        <w:t>1.1 标题</w:t>
      </w:r>
      <w:bookmarkEnd w:id="4"/>
      <w:bookmarkEnd w:id="5"/>
      <w:bookmarkEnd w:id="6"/>
      <w:r w:rsidRPr="00E76148">
        <w:t xml:space="preserve"> </w:t>
      </w:r>
    </w:p>
    <w:p w14:paraId="3E0E2D8D" w14:textId="4A3520B9" w:rsidR="00893E3C" w:rsidRPr="00E76148" w:rsidRDefault="00380A45" w:rsidP="00945AD9">
      <w:pPr>
        <w:pStyle w:val="38"/>
        <w:ind w:firstLine="480"/>
      </w:pPr>
      <w:bookmarkStart w:id="7" w:name="_Toc38633295"/>
      <w:bookmarkStart w:id="8" w:name="_Toc38803545"/>
      <w:bookmarkStart w:id="9" w:name="_Toc38803636"/>
      <w:r w:rsidRPr="00E76148">
        <w:t>1.1.1 标题</w:t>
      </w:r>
      <w:bookmarkEnd w:id="7"/>
      <w:bookmarkEnd w:id="8"/>
      <w:bookmarkEnd w:id="9"/>
    </w:p>
    <w:p w14:paraId="4D1510A7" w14:textId="77777777" w:rsidR="00893E3C" w:rsidRPr="00E76148" w:rsidRDefault="00380A45">
      <w:pPr>
        <w:ind w:firstLine="420"/>
        <w:rPr>
          <w:rFonts w:ascii="宋体" w:hAnsi="宋体"/>
          <w:color w:val="000000"/>
          <w:sz w:val="21"/>
          <w:lang w:eastAsia="zh-CN"/>
        </w:rPr>
      </w:pPr>
      <w:r w:rsidRPr="00E76148">
        <w:rPr>
          <w:rFonts w:ascii="宋体" w:hAnsi="宋体"/>
          <w:color w:val="000000"/>
          <w:sz w:val="21"/>
          <w:lang w:eastAsia="zh-CN"/>
        </w:rPr>
        <w:t xml:space="preserve"> </w:t>
      </w:r>
      <w:proofErr w:type="gramStart"/>
      <w:r w:rsidRPr="00E76148">
        <w:rPr>
          <w:rFonts w:ascii="宋体" w:hAnsi="宋体"/>
          <w:color w:val="000000"/>
          <w:sz w:val="21"/>
          <w:lang w:eastAsia="zh-CN"/>
        </w:rPr>
        <w:t>正文正文正文正文正文正文正文正文正文正文正文正文正文正文正文正文正文正文</w:t>
      </w:r>
      <w:proofErr w:type="gramEnd"/>
    </w:p>
    <w:p w14:paraId="3C2CB288" w14:textId="260246AA" w:rsidR="00893E3C" w:rsidRDefault="00380A45">
      <w:pPr>
        <w:ind w:firstLine="420"/>
        <w:rPr>
          <w:rFonts w:ascii="宋体" w:hAnsi="宋体"/>
          <w:color w:val="000000"/>
          <w:sz w:val="21"/>
          <w:lang w:eastAsia="zh-CN"/>
        </w:rPr>
      </w:pPr>
      <w:r w:rsidRPr="00E76148">
        <w:rPr>
          <w:rFonts w:ascii="宋体" w:hAnsi="宋体"/>
          <w:color w:val="000000"/>
          <w:sz w:val="21"/>
          <w:lang w:eastAsia="zh-CN"/>
        </w:rPr>
        <w:t>正文</w:t>
      </w:r>
      <w:proofErr w:type="gramStart"/>
      <w:r w:rsidRPr="00E76148">
        <w:rPr>
          <w:rFonts w:ascii="宋体" w:hAnsi="宋体"/>
          <w:color w:val="000000"/>
          <w:sz w:val="21"/>
          <w:lang w:eastAsia="zh-CN"/>
        </w:rPr>
        <w:t>正文</w:t>
      </w:r>
      <w:proofErr w:type="gramEnd"/>
      <w:r w:rsidRPr="00E76148">
        <w:rPr>
          <w:rFonts w:ascii="宋体" w:hAnsi="宋体"/>
          <w:color w:val="000000"/>
          <w:sz w:val="21"/>
          <w:lang w:eastAsia="zh-CN"/>
        </w:rPr>
        <w:t xml:space="preserve">。 </w:t>
      </w:r>
    </w:p>
    <w:p w14:paraId="6588B6E5" w14:textId="77777777" w:rsidR="00E76148" w:rsidRPr="00E76148" w:rsidRDefault="00E76148" w:rsidP="00E76148">
      <w:pPr>
        <w:ind w:firstLine="420"/>
        <w:rPr>
          <w:rFonts w:ascii="宋体" w:hAnsi="宋体"/>
          <w:color w:val="000000"/>
          <w:sz w:val="21"/>
          <w:lang w:eastAsia="zh-CN"/>
        </w:rPr>
      </w:pPr>
      <w:r w:rsidRPr="00E76148">
        <w:rPr>
          <w:rFonts w:ascii="宋体" w:hAnsi="宋体"/>
          <w:color w:val="000000"/>
          <w:sz w:val="21"/>
          <w:lang w:eastAsia="zh-CN"/>
        </w:rPr>
        <w:t xml:space="preserve"> </w:t>
      </w:r>
      <w:proofErr w:type="gramStart"/>
      <w:r w:rsidRPr="00E76148">
        <w:rPr>
          <w:rFonts w:ascii="宋体" w:hAnsi="宋体"/>
          <w:color w:val="000000"/>
          <w:sz w:val="21"/>
          <w:lang w:eastAsia="zh-CN"/>
        </w:rPr>
        <w:t>正文正文正文正文正文正文正文正文正文正文正文正文正文正文正文正文正文正文</w:t>
      </w:r>
      <w:proofErr w:type="gramEnd"/>
    </w:p>
    <w:p w14:paraId="405DB229" w14:textId="454E98FF" w:rsidR="00E76148" w:rsidRDefault="00E76148" w:rsidP="00E76148">
      <w:pPr>
        <w:ind w:firstLine="420"/>
        <w:rPr>
          <w:rFonts w:ascii="宋体" w:hAnsi="宋体"/>
          <w:color w:val="000000"/>
          <w:sz w:val="21"/>
          <w:lang w:eastAsia="zh-CN"/>
        </w:rPr>
      </w:pPr>
      <w:r w:rsidRPr="00E76148">
        <w:rPr>
          <w:rFonts w:ascii="宋体" w:hAnsi="宋体"/>
          <w:color w:val="000000"/>
          <w:sz w:val="21"/>
          <w:lang w:eastAsia="zh-CN"/>
        </w:rPr>
        <w:t>正文</w:t>
      </w:r>
      <w:proofErr w:type="gramStart"/>
      <w:r w:rsidRPr="00E76148">
        <w:rPr>
          <w:rFonts w:ascii="宋体" w:hAnsi="宋体"/>
          <w:color w:val="000000"/>
          <w:sz w:val="21"/>
          <w:lang w:eastAsia="zh-CN"/>
        </w:rPr>
        <w:t>正文</w:t>
      </w:r>
      <w:proofErr w:type="gramEnd"/>
      <w:r w:rsidRPr="00E76148">
        <w:rPr>
          <w:rFonts w:ascii="宋体" w:hAnsi="宋体"/>
          <w:color w:val="000000"/>
          <w:sz w:val="21"/>
          <w:lang w:eastAsia="zh-CN"/>
        </w:rPr>
        <w:t xml:space="preserve">。 </w:t>
      </w:r>
    </w:p>
    <w:p w14:paraId="67641FBC" w14:textId="6CCE6919" w:rsidR="00945AD9" w:rsidRPr="00E76148" w:rsidRDefault="00945AD9" w:rsidP="00945AD9">
      <w:pPr>
        <w:pStyle w:val="38"/>
        <w:ind w:firstLine="480"/>
      </w:pPr>
      <w:bookmarkStart w:id="10" w:name="_Toc38633296"/>
      <w:bookmarkStart w:id="11" w:name="_Toc38803546"/>
      <w:bookmarkStart w:id="12" w:name="_Toc38803637"/>
      <w:r w:rsidRPr="00E76148">
        <w:t>1.1.</w:t>
      </w:r>
      <w:r>
        <w:t>2</w:t>
      </w:r>
      <w:r w:rsidRPr="00E76148">
        <w:t xml:space="preserve"> 标题</w:t>
      </w:r>
      <w:bookmarkEnd w:id="10"/>
      <w:bookmarkEnd w:id="11"/>
      <w:bookmarkEnd w:id="12"/>
    </w:p>
    <w:p w14:paraId="072263D0" w14:textId="77777777" w:rsidR="00945AD9" w:rsidRPr="00E76148" w:rsidRDefault="00945AD9" w:rsidP="00945AD9">
      <w:pPr>
        <w:ind w:firstLine="420"/>
        <w:rPr>
          <w:rFonts w:ascii="宋体" w:hAnsi="宋体"/>
          <w:color w:val="000000"/>
          <w:sz w:val="21"/>
          <w:lang w:eastAsia="zh-CN"/>
        </w:rPr>
      </w:pPr>
      <w:r w:rsidRPr="00E76148">
        <w:rPr>
          <w:rFonts w:ascii="宋体" w:hAnsi="宋体"/>
          <w:color w:val="000000"/>
          <w:sz w:val="21"/>
          <w:lang w:eastAsia="zh-CN"/>
        </w:rPr>
        <w:t xml:space="preserve"> </w:t>
      </w:r>
      <w:proofErr w:type="gramStart"/>
      <w:r w:rsidRPr="00E76148">
        <w:rPr>
          <w:rFonts w:ascii="宋体" w:hAnsi="宋体"/>
          <w:color w:val="000000"/>
          <w:sz w:val="21"/>
          <w:lang w:eastAsia="zh-CN"/>
        </w:rPr>
        <w:t>正文正文正文正文正文正文正文正文正文正文正文正文正文正文正文正文正文正文</w:t>
      </w:r>
      <w:proofErr w:type="gramEnd"/>
    </w:p>
    <w:p w14:paraId="4D5BE759" w14:textId="77777777" w:rsidR="00945AD9" w:rsidRDefault="00945AD9" w:rsidP="00945AD9">
      <w:pPr>
        <w:ind w:firstLine="420"/>
        <w:rPr>
          <w:rFonts w:ascii="宋体" w:hAnsi="宋体"/>
          <w:color w:val="000000"/>
          <w:sz w:val="21"/>
          <w:lang w:eastAsia="zh-CN"/>
        </w:rPr>
      </w:pPr>
      <w:r w:rsidRPr="00E76148">
        <w:rPr>
          <w:rFonts w:ascii="宋体" w:hAnsi="宋体"/>
          <w:color w:val="000000"/>
          <w:sz w:val="21"/>
          <w:lang w:eastAsia="zh-CN"/>
        </w:rPr>
        <w:t>正文</w:t>
      </w:r>
      <w:proofErr w:type="gramStart"/>
      <w:r w:rsidRPr="00E76148">
        <w:rPr>
          <w:rFonts w:ascii="宋体" w:hAnsi="宋体"/>
          <w:color w:val="000000"/>
          <w:sz w:val="21"/>
          <w:lang w:eastAsia="zh-CN"/>
        </w:rPr>
        <w:t>正文</w:t>
      </w:r>
      <w:proofErr w:type="gramEnd"/>
      <w:r w:rsidRPr="00E76148">
        <w:rPr>
          <w:rFonts w:ascii="宋体" w:hAnsi="宋体"/>
          <w:color w:val="000000"/>
          <w:sz w:val="21"/>
          <w:lang w:eastAsia="zh-CN"/>
        </w:rPr>
        <w:t xml:space="preserve">。 </w:t>
      </w:r>
    </w:p>
    <w:p w14:paraId="59C7116E" w14:textId="77777777" w:rsidR="00945AD9" w:rsidRPr="00E76148" w:rsidRDefault="00945AD9" w:rsidP="00945AD9">
      <w:pPr>
        <w:ind w:firstLine="420"/>
        <w:rPr>
          <w:rFonts w:ascii="宋体" w:hAnsi="宋体"/>
          <w:color w:val="000000"/>
          <w:sz w:val="21"/>
          <w:lang w:eastAsia="zh-CN"/>
        </w:rPr>
      </w:pPr>
      <w:r w:rsidRPr="00E76148">
        <w:rPr>
          <w:rFonts w:ascii="宋体" w:hAnsi="宋体"/>
          <w:color w:val="000000"/>
          <w:sz w:val="21"/>
          <w:lang w:eastAsia="zh-CN"/>
        </w:rPr>
        <w:t xml:space="preserve"> </w:t>
      </w:r>
      <w:proofErr w:type="gramStart"/>
      <w:r w:rsidRPr="00E76148">
        <w:rPr>
          <w:rFonts w:ascii="宋体" w:hAnsi="宋体"/>
          <w:color w:val="000000"/>
          <w:sz w:val="21"/>
          <w:lang w:eastAsia="zh-CN"/>
        </w:rPr>
        <w:t>正文正文正文正文正文正文正文正文正文正文正文正文正文正文正文正文正文正文</w:t>
      </w:r>
      <w:proofErr w:type="gramEnd"/>
    </w:p>
    <w:p w14:paraId="7350373D" w14:textId="762C4089" w:rsidR="00945AD9" w:rsidRPr="00E76148" w:rsidRDefault="00945AD9" w:rsidP="00945AD9">
      <w:pPr>
        <w:ind w:firstLine="420"/>
        <w:rPr>
          <w:rFonts w:ascii="宋体" w:hAnsi="宋体"/>
          <w:color w:val="000000"/>
          <w:sz w:val="21"/>
          <w:lang w:eastAsia="zh-CN"/>
        </w:rPr>
      </w:pPr>
      <w:r w:rsidRPr="00E76148">
        <w:rPr>
          <w:rFonts w:ascii="宋体" w:hAnsi="宋体"/>
          <w:color w:val="000000"/>
          <w:sz w:val="21"/>
          <w:lang w:eastAsia="zh-CN"/>
        </w:rPr>
        <w:t>正文</w:t>
      </w:r>
      <w:proofErr w:type="gramStart"/>
      <w:r w:rsidRPr="00E76148">
        <w:rPr>
          <w:rFonts w:ascii="宋体" w:hAnsi="宋体"/>
          <w:color w:val="000000"/>
          <w:sz w:val="21"/>
          <w:lang w:eastAsia="zh-CN"/>
        </w:rPr>
        <w:t>正文</w:t>
      </w:r>
      <w:proofErr w:type="gramEnd"/>
      <w:r w:rsidRPr="00E76148">
        <w:rPr>
          <w:rFonts w:ascii="宋体" w:hAnsi="宋体"/>
          <w:color w:val="000000"/>
          <w:sz w:val="21"/>
          <w:lang w:eastAsia="zh-CN"/>
        </w:rPr>
        <w:t xml:space="preserve">。 </w:t>
      </w:r>
    </w:p>
    <w:p w14:paraId="19C9D969" w14:textId="56F9DBB6" w:rsidR="00893E3C" w:rsidRPr="00945AD9" w:rsidRDefault="00893E3C" w:rsidP="00945AD9">
      <w:pPr>
        <w:pStyle w:val="4"/>
        <w:rPr>
          <w:rFonts w:ascii="Cambria Bold" w:hAnsi="Cambria Bold" w:hint="eastAsia"/>
        </w:rPr>
      </w:pPr>
      <w:bookmarkStart w:id="13" w:name="_Toc38803638"/>
      <w:bookmarkEnd w:id="13"/>
    </w:p>
    <w:p w14:paraId="2191364F" w14:textId="71FB4678" w:rsidR="00945AD9" w:rsidRDefault="00945AD9" w:rsidP="00945AD9">
      <w:pPr>
        <w:pStyle w:val="4"/>
        <w:rPr>
          <w:rFonts w:ascii="Cambria Bold" w:hAnsi="Cambria Bold" w:hint="eastAsia"/>
        </w:rPr>
      </w:pPr>
      <w:bookmarkStart w:id="14" w:name="_Toc38803639"/>
      <w:bookmarkEnd w:id="14"/>
    </w:p>
    <w:p w14:paraId="5ADD4851" w14:textId="5040C5E4" w:rsidR="00945AD9" w:rsidRDefault="00945AD9" w:rsidP="00945AD9">
      <w:pPr>
        <w:pStyle w:val="4"/>
        <w:rPr>
          <w:rFonts w:ascii="Cambria Bold" w:hAnsi="Cambria Bold" w:hint="eastAsia"/>
        </w:rPr>
      </w:pPr>
      <w:bookmarkStart w:id="15" w:name="_Toc38803640"/>
      <w:bookmarkEnd w:id="15"/>
    </w:p>
    <w:p w14:paraId="403A8F1E" w14:textId="77777777" w:rsidR="00945AD9" w:rsidRDefault="00945AD9" w:rsidP="00945AD9">
      <w:pPr>
        <w:pStyle w:val="aa"/>
        <w:ind w:left="1140" w:firstLineChars="0" w:firstLine="0"/>
        <w:rPr>
          <w:rFonts w:ascii="Cambria Bold" w:hAnsi="Cambria Bold" w:hint="eastAsia"/>
          <w:b/>
          <w:color w:val="000000"/>
          <w:sz w:val="21"/>
          <w:szCs w:val="21"/>
        </w:rPr>
      </w:pPr>
    </w:p>
    <w:p w14:paraId="39AE052E" w14:textId="77777777" w:rsidR="00E76148" w:rsidRPr="00E76148" w:rsidRDefault="00E76148" w:rsidP="00E76148">
      <w:pPr>
        <w:ind w:left="420" w:firstLineChars="0" w:firstLine="0"/>
        <w:rPr>
          <w:rFonts w:ascii="Cambria Bold" w:hAnsi="Cambria Bold" w:hint="eastAsia"/>
          <w:b/>
          <w:color w:val="000000"/>
          <w:sz w:val="21"/>
          <w:szCs w:val="21"/>
        </w:rPr>
      </w:pPr>
    </w:p>
    <w:p w14:paraId="67F69D98" w14:textId="77777777" w:rsidR="00E76148" w:rsidRPr="00E76148" w:rsidRDefault="00E76148" w:rsidP="00E76148">
      <w:pPr>
        <w:pStyle w:val="aa"/>
        <w:ind w:left="1140" w:firstLineChars="0" w:firstLine="0"/>
        <w:rPr>
          <w:sz w:val="21"/>
          <w:szCs w:val="21"/>
        </w:rPr>
      </w:pPr>
    </w:p>
    <w:p w14:paraId="109A9328" w14:textId="76F0A5E0" w:rsidR="00893E3C" w:rsidRDefault="00893E3C">
      <w:pPr>
        <w:ind w:firstLine="440"/>
      </w:pPr>
    </w:p>
    <w:sectPr w:rsidR="00893E3C"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A8CA8F" w14:textId="77777777" w:rsidR="00012BF2" w:rsidRDefault="00012BF2" w:rsidP="00E76148">
      <w:pPr>
        <w:spacing w:after="0" w:line="240" w:lineRule="auto"/>
        <w:ind w:firstLine="440"/>
      </w:pPr>
      <w:r>
        <w:separator/>
      </w:r>
    </w:p>
  </w:endnote>
  <w:endnote w:type="continuationSeparator" w:id="0">
    <w:p w14:paraId="6F5BF860" w14:textId="77777777" w:rsidR="00012BF2" w:rsidRDefault="00012BF2" w:rsidP="00E76148">
      <w:pPr>
        <w:spacing w:after="0"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520B79" w14:textId="77777777" w:rsidR="007D2CE6" w:rsidRDefault="007D2CE6">
    <w:pPr>
      <w:pStyle w:val="aff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A9814E" w14:textId="77777777" w:rsidR="007D2CE6" w:rsidRDefault="007D2CE6">
    <w:pPr>
      <w:pStyle w:val="aff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8DBC64" w14:textId="77777777" w:rsidR="007D2CE6" w:rsidRDefault="007D2CE6">
    <w:pPr>
      <w:pStyle w:val="aff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DF18B8" w14:textId="77777777" w:rsidR="00012BF2" w:rsidRDefault="00012BF2" w:rsidP="00E76148">
      <w:pPr>
        <w:spacing w:after="0" w:line="240" w:lineRule="auto"/>
        <w:ind w:firstLine="440"/>
      </w:pPr>
      <w:r>
        <w:separator/>
      </w:r>
    </w:p>
  </w:footnote>
  <w:footnote w:type="continuationSeparator" w:id="0">
    <w:p w14:paraId="18111E28" w14:textId="77777777" w:rsidR="00012BF2" w:rsidRDefault="00012BF2" w:rsidP="00E76148">
      <w:pPr>
        <w:spacing w:after="0" w:line="240" w:lineRule="auto"/>
        <w:ind w:firstLine="4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F024A9" w14:textId="77777777" w:rsidR="007D2CE6" w:rsidRDefault="007D2CE6">
    <w:pPr>
      <w:pStyle w:val="aff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BBD32E" w14:textId="77777777" w:rsidR="007D2CE6" w:rsidRDefault="007D2CE6">
    <w:pPr>
      <w:pStyle w:val="aff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F48B3E" w14:textId="77777777" w:rsidR="007D2CE6" w:rsidRDefault="007D2CE6">
    <w:pPr>
      <w:pStyle w:val="aff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8146587"/>
    <w:multiLevelType w:val="multilevel"/>
    <w:tmpl w:val="D3E0E404"/>
    <w:lvl w:ilvl="0">
      <w:start w:val="1"/>
      <w:numFmt w:val="decimal"/>
      <w:lvlText w:val="%1"/>
      <w:lvlJc w:val="left"/>
      <w:pPr>
        <w:ind w:left="708" w:hanging="708"/>
      </w:pPr>
      <w:rPr>
        <w:rFonts w:hint="default"/>
      </w:rPr>
    </w:lvl>
    <w:lvl w:ilvl="1">
      <w:start w:val="1"/>
      <w:numFmt w:val="decimal"/>
      <w:lvlText w:val="%1.%2"/>
      <w:lvlJc w:val="left"/>
      <w:pPr>
        <w:ind w:left="848" w:hanging="708"/>
      </w:pPr>
      <w:rPr>
        <w:rFonts w:hint="default"/>
      </w:rPr>
    </w:lvl>
    <w:lvl w:ilvl="2">
      <w:start w:val="1"/>
      <w:numFmt w:val="decimal"/>
      <w:lvlText w:val="%1.%2.%3"/>
      <w:lvlJc w:val="left"/>
      <w:pPr>
        <w:ind w:left="1000" w:hanging="720"/>
      </w:pPr>
      <w:rPr>
        <w:rFonts w:hint="default"/>
      </w:rPr>
    </w:lvl>
    <w:lvl w:ilvl="3">
      <w:start w:val="1"/>
      <w:numFmt w:val="decimal"/>
      <w:pStyle w:val="4"/>
      <w:lvlText w:val="%1.%2.%3.%4"/>
      <w:lvlJc w:val="left"/>
      <w:pPr>
        <w:ind w:left="1140" w:hanging="720"/>
      </w:pPr>
      <w:rPr>
        <w:rFonts w:hint="default"/>
      </w:rPr>
    </w:lvl>
    <w:lvl w:ilvl="4">
      <w:start w:val="1"/>
      <w:numFmt w:val="decimal"/>
      <w:lvlText w:val="%1.%2.%3.%4.%5"/>
      <w:lvlJc w:val="left"/>
      <w:pPr>
        <w:ind w:left="1640" w:hanging="1080"/>
      </w:pPr>
      <w:rPr>
        <w:rFonts w:hint="default"/>
      </w:rPr>
    </w:lvl>
    <w:lvl w:ilvl="5">
      <w:start w:val="1"/>
      <w:numFmt w:val="decimal"/>
      <w:lvlText w:val="%1.%2.%3.%4.%5.%6"/>
      <w:lvlJc w:val="left"/>
      <w:pPr>
        <w:ind w:left="1780" w:hanging="1080"/>
      </w:pPr>
      <w:rPr>
        <w:rFonts w:hint="default"/>
      </w:rPr>
    </w:lvl>
    <w:lvl w:ilvl="6">
      <w:start w:val="1"/>
      <w:numFmt w:val="decimal"/>
      <w:lvlText w:val="%1.%2.%3.%4.%5.%6.%7"/>
      <w:lvlJc w:val="left"/>
      <w:pPr>
        <w:ind w:left="2280" w:hanging="1440"/>
      </w:pPr>
      <w:rPr>
        <w:rFonts w:hint="default"/>
      </w:rPr>
    </w:lvl>
    <w:lvl w:ilvl="7">
      <w:start w:val="1"/>
      <w:numFmt w:val="decimal"/>
      <w:lvlText w:val="%1.%2.%3.%4.%5.%6.%7.%8"/>
      <w:lvlJc w:val="left"/>
      <w:pPr>
        <w:ind w:left="2420" w:hanging="1440"/>
      </w:pPr>
      <w:rPr>
        <w:rFonts w:hint="default"/>
      </w:rPr>
    </w:lvl>
    <w:lvl w:ilvl="8">
      <w:start w:val="1"/>
      <w:numFmt w:val="decimal"/>
      <w:lvlText w:val="%1.%2.%3.%4.%5.%6.%7.%8.%9"/>
      <w:lvlJc w:val="left"/>
      <w:pPr>
        <w:ind w:left="292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BF2"/>
    <w:rsid w:val="00034616"/>
    <w:rsid w:val="0006063C"/>
    <w:rsid w:val="000D59EA"/>
    <w:rsid w:val="001008D1"/>
    <w:rsid w:val="0015074B"/>
    <w:rsid w:val="001740CE"/>
    <w:rsid w:val="0029639D"/>
    <w:rsid w:val="00326F90"/>
    <w:rsid w:val="00380A45"/>
    <w:rsid w:val="0051055A"/>
    <w:rsid w:val="00542C4A"/>
    <w:rsid w:val="005C661D"/>
    <w:rsid w:val="007D2CE6"/>
    <w:rsid w:val="00893E3C"/>
    <w:rsid w:val="00895F59"/>
    <w:rsid w:val="00945AD9"/>
    <w:rsid w:val="00AA1D8D"/>
    <w:rsid w:val="00B47730"/>
    <w:rsid w:val="00BD3480"/>
    <w:rsid w:val="00C27264"/>
    <w:rsid w:val="00C94D1A"/>
    <w:rsid w:val="00CB0664"/>
    <w:rsid w:val="00D06E1C"/>
    <w:rsid w:val="00D26F84"/>
    <w:rsid w:val="00E76148"/>
    <w:rsid w:val="00E855E4"/>
    <w:rsid w:val="00EB4E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EC58597"/>
  <w14:defaultImageDpi w14:val="330"/>
  <w15:docId w15:val="{EF13EB14-1D15-429D-8485-0A0D3C6DC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76148"/>
    <w:pPr>
      <w:ind w:firstLineChars="200" w:firstLine="200"/>
    </w:pPr>
    <w:rPr>
      <w:rFonts w:eastAsia="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0">
    <w:name w:val="heading 4"/>
    <w:basedOn w:val="a1"/>
    <w:next w:val="a1"/>
    <w:link w:val="41"/>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6">
    <w:name w:val="Title"/>
    <w:basedOn w:val="a1"/>
    <w:next w:val="a1"/>
    <w:link w:val="a7"/>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7">
    <w:name w:val="标题 字符"/>
    <w:basedOn w:val="a2"/>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1"/>
    <w:next w:val="a1"/>
    <w:link w:val="a9"/>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9">
    <w:name w:val="副标题 字符"/>
    <w:basedOn w:val="a2"/>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ac"/>
    <w:uiPriority w:val="99"/>
    <w:unhideWhenUsed/>
    <w:rsid w:val="00AA1D8D"/>
    <w:pPr>
      <w:spacing w:after="120"/>
    </w:pPr>
  </w:style>
  <w:style w:type="character" w:customStyle="1" w:styleId="ac">
    <w:name w:val="正文文本 字符"/>
    <w:basedOn w:val="a2"/>
    <w:link w:val="ab"/>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d">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e">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
    <w:name w:val="macro"/>
    <w:link w:val="af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0">
    <w:name w:val="宏文本 字符"/>
    <w:basedOn w:val="a2"/>
    <w:link w:val="af"/>
    <w:uiPriority w:val="99"/>
    <w:rsid w:val="0029639D"/>
    <w:rPr>
      <w:rFonts w:ascii="Courier" w:hAnsi="Courier"/>
      <w:sz w:val="20"/>
      <w:szCs w:val="20"/>
    </w:rPr>
  </w:style>
  <w:style w:type="paragraph" w:styleId="af1">
    <w:name w:val="Quote"/>
    <w:basedOn w:val="a1"/>
    <w:next w:val="a1"/>
    <w:link w:val="af2"/>
    <w:uiPriority w:val="29"/>
    <w:qFormat/>
    <w:rsid w:val="00FC693F"/>
    <w:rPr>
      <w:i/>
      <w:iCs/>
      <w:color w:val="000000" w:themeColor="text1"/>
    </w:rPr>
  </w:style>
  <w:style w:type="character" w:customStyle="1" w:styleId="af2">
    <w:name w:val="引用 字符"/>
    <w:basedOn w:val="a2"/>
    <w:link w:val="af1"/>
    <w:uiPriority w:val="29"/>
    <w:rsid w:val="00FC693F"/>
    <w:rPr>
      <w:i/>
      <w:iCs/>
      <w:color w:val="000000" w:themeColor="text1"/>
    </w:rPr>
  </w:style>
  <w:style w:type="character" w:customStyle="1" w:styleId="41">
    <w:name w:val="标题 4 字符"/>
    <w:basedOn w:val="a2"/>
    <w:link w:val="40"/>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3">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4">
    <w:name w:val="Strong"/>
    <w:basedOn w:val="a2"/>
    <w:uiPriority w:val="22"/>
    <w:qFormat/>
    <w:rsid w:val="00FC693F"/>
    <w:rPr>
      <w:b/>
      <w:bCs/>
    </w:rPr>
  </w:style>
  <w:style w:type="character" w:styleId="af5">
    <w:name w:val="Emphasis"/>
    <w:basedOn w:val="a2"/>
    <w:uiPriority w:val="20"/>
    <w:qFormat/>
    <w:rsid w:val="00FC693F"/>
    <w:rPr>
      <w:i/>
      <w:iCs/>
    </w:rPr>
  </w:style>
  <w:style w:type="paragraph" w:styleId="af6">
    <w:name w:val="Intense Quote"/>
    <w:basedOn w:val="a1"/>
    <w:next w:val="a1"/>
    <w:link w:val="af7"/>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7">
    <w:name w:val="明显引用 字符"/>
    <w:basedOn w:val="a2"/>
    <w:link w:val="af6"/>
    <w:uiPriority w:val="30"/>
    <w:rsid w:val="00FC693F"/>
    <w:rPr>
      <w:b/>
      <w:bCs/>
      <w:i/>
      <w:iCs/>
      <w:color w:val="4F81BD" w:themeColor="accent1"/>
    </w:rPr>
  </w:style>
  <w:style w:type="character" w:styleId="af8">
    <w:name w:val="Subtle Emphasis"/>
    <w:basedOn w:val="a2"/>
    <w:uiPriority w:val="19"/>
    <w:qFormat/>
    <w:rsid w:val="00FC693F"/>
    <w:rPr>
      <w:i/>
      <w:iCs/>
      <w:color w:val="808080" w:themeColor="text1" w:themeTint="7F"/>
    </w:rPr>
  </w:style>
  <w:style w:type="character" w:styleId="af9">
    <w:name w:val="Intense Emphasis"/>
    <w:basedOn w:val="a2"/>
    <w:uiPriority w:val="21"/>
    <w:qFormat/>
    <w:rsid w:val="00FC693F"/>
    <w:rPr>
      <w:b/>
      <w:bCs/>
      <w:i/>
      <w:iCs/>
      <w:color w:val="4F81BD" w:themeColor="accent1"/>
    </w:rPr>
  </w:style>
  <w:style w:type="character" w:styleId="afa">
    <w:name w:val="Subtle Reference"/>
    <w:basedOn w:val="a2"/>
    <w:uiPriority w:val="31"/>
    <w:qFormat/>
    <w:rsid w:val="00FC693F"/>
    <w:rPr>
      <w:smallCaps/>
      <w:color w:val="C0504D" w:themeColor="accent2"/>
      <w:u w:val="single"/>
    </w:rPr>
  </w:style>
  <w:style w:type="character" w:styleId="afb">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d">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e">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0">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1">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2">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3">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4">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5">
    <w:name w:val="header"/>
    <w:basedOn w:val="a1"/>
    <w:link w:val="aff6"/>
    <w:uiPriority w:val="99"/>
    <w:unhideWhenUsed/>
    <w:rsid w:val="00E76148"/>
    <w:pPr>
      <w:pBdr>
        <w:bottom w:val="single" w:sz="6" w:space="1" w:color="auto"/>
      </w:pBdr>
      <w:tabs>
        <w:tab w:val="center" w:pos="4153"/>
        <w:tab w:val="right" w:pos="8306"/>
      </w:tabs>
      <w:snapToGrid w:val="0"/>
      <w:spacing w:line="240" w:lineRule="auto"/>
      <w:jc w:val="center"/>
    </w:pPr>
    <w:rPr>
      <w:sz w:val="18"/>
      <w:szCs w:val="18"/>
    </w:rPr>
  </w:style>
  <w:style w:type="character" w:customStyle="1" w:styleId="aff6">
    <w:name w:val="页眉 字符"/>
    <w:basedOn w:val="a2"/>
    <w:link w:val="aff5"/>
    <w:uiPriority w:val="99"/>
    <w:rsid w:val="00E76148"/>
    <w:rPr>
      <w:sz w:val="18"/>
      <w:szCs w:val="18"/>
    </w:rPr>
  </w:style>
  <w:style w:type="paragraph" w:styleId="aff7">
    <w:name w:val="footer"/>
    <w:basedOn w:val="a1"/>
    <w:link w:val="aff8"/>
    <w:uiPriority w:val="99"/>
    <w:unhideWhenUsed/>
    <w:rsid w:val="00E76148"/>
    <w:pPr>
      <w:tabs>
        <w:tab w:val="center" w:pos="4153"/>
        <w:tab w:val="right" w:pos="8306"/>
      </w:tabs>
      <w:snapToGrid w:val="0"/>
      <w:spacing w:line="240" w:lineRule="auto"/>
    </w:pPr>
    <w:rPr>
      <w:sz w:val="18"/>
      <w:szCs w:val="18"/>
    </w:rPr>
  </w:style>
  <w:style w:type="character" w:customStyle="1" w:styleId="aff8">
    <w:name w:val="页脚 字符"/>
    <w:basedOn w:val="a2"/>
    <w:link w:val="aff7"/>
    <w:uiPriority w:val="99"/>
    <w:rsid w:val="00E76148"/>
    <w:rPr>
      <w:sz w:val="18"/>
      <w:szCs w:val="18"/>
    </w:rPr>
  </w:style>
  <w:style w:type="paragraph" w:styleId="TOC2">
    <w:name w:val="toc 2"/>
    <w:basedOn w:val="a1"/>
    <w:next w:val="a1"/>
    <w:autoRedefine/>
    <w:uiPriority w:val="39"/>
    <w:unhideWhenUsed/>
    <w:rsid w:val="00945AD9"/>
    <w:pPr>
      <w:spacing w:after="100" w:line="259" w:lineRule="auto"/>
      <w:ind w:left="220" w:firstLineChars="0" w:firstLine="0"/>
    </w:pPr>
    <w:rPr>
      <w:rFonts w:eastAsiaTheme="minorEastAsia" w:cs="Times New Roman"/>
      <w:lang w:eastAsia="zh-CN"/>
    </w:rPr>
  </w:style>
  <w:style w:type="paragraph" w:styleId="TOC1">
    <w:name w:val="toc 1"/>
    <w:basedOn w:val="a1"/>
    <w:next w:val="a1"/>
    <w:autoRedefine/>
    <w:uiPriority w:val="39"/>
    <w:unhideWhenUsed/>
    <w:rsid w:val="00945AD9"/>
    <w:pPr>
      <w:spacing w:after="100" w:line="259" w:lineRule="auto"/>
      <w:ind w:firstLineChars="0" w:firstLine="0"/>
    </w:pPr>
    <w:rPr>
      <w:rFonts w:eastAsiaTheme="minorEastAsia" w:cs="Times New Roman"/>
      <w:lang w:eastAsia="zh-CN"/>
    </w:rPr>
  </w:style>
  <w:style w:type="paragraph" w:styleId="TOC3">
    <w:name w:val="toc 3"/>
    <w:basedOn w:val="a1"/>
    <w:next w:val="a1"/>
    <w:autoRedefine/>
    <w:uiPriority w:val="39"/>
    <w:unhideWhenUsed/>
    <w:rsid w:val="00945AD9"/>
    <w:pPr>
      <w:spacing w:after="100" w:line="259" w:lineRule="auto"/>
      <w:ind w:left="440" w:firstLineChars="0" w:firstLine="0"/>
    </w:pPr>
    <w:rPr>
      <w:rFonts w:eastAsiaTheme="minorEastAsia" w:cs="Times New Roman"/>
      <w:lang w:eastAsia="zh-CN"/>
    </w:rPr>
  </w:style>
  <w:style w:type="paragraph" w:customStyle="1" w:styleId="14">
    <w:name w:val="样式1"/>
    <w:basedOn w:val="1"/>
    <w:next w:val="a1"/>
    <w:link w:val="15"/>
    <w:qFormat/>
    <w:rsid w:val="00945AD9"/>
    <w:rPr>
      <w:rFonts w:ascii="黑体" w:eastAsia="黑体" w:hAnsi="黑体"/>
      <w:b w:val="0"/>
      <w:color w:val="000000"/>
      <w:sz w:val="36"/>
      <w:szCs w:val="36"/>
      <w:lang w:eastAsia="zh-CN"/>
    </w:rPr>
  </w:style>
  <w:style w:type="paragraph" w:customStyle="1" w:styleId="2a">
    <w:name w:val="样式2"/>
    <w:basedOn w:val="21"/>
    <w:next w:val="a1"/>
    <w:link w:val="2b"/>
    <w:qFormat/>
    <w:rsid w:val="00945AD9"/>
    <w:rPr>
      <w:rFonts w:ascii="黑体" w:eastAsia="黑体" w:hAnsi="黑体"/>
      <w:b w:val="0"/>
      <w:color w:val="000000"/>
      <w:sz w:val="28"/>
      <w:szCs w:val="28"/>
      <w:lang w:eastAsia="zh-CN"/>
    </w:rPr>
  </w:style>
  <w:style w:type="character" w:customStyle="1" w:styleId="15">
    <w:name w:val="样式1 字符"/>
    <w:basedOn w:val="a2"/>
    <w:link w:val="14"/>
    <w:rsid w:val="00945AD9"/>
    <w:rPr>
      <w:rFonts w:ascii="黑体" w:eastAsia="黑体" w:hAnsi="黑体" w:cstheme="majorBidi"/>
      <w:bCs/>
      <w:color w:val="000000"/>
      <w:sz w:val="36"/>
      <w:szCs w:val="36"/>
      <w:lang w:eastAsia="zh-CN"/>
    </w:rPr>
  </w:style>
  <w:style w:type="paragraph" w:customStyle="1" w:styleId="38">
    <w:name w:val="样式3"/>
    <w:basedOn w:val="31"/>
    <w:link w:val="39"/>
    <w:qFormat/>
    <w:rsid w:val="00945AD9"/>
    <w:rPr>
      <w:rFonts w:ascii="黑体" w:eastAsia="黑体" w:hAnsi="黑体"/>
      <w:b w:val="0"/>
      <w:color w:val="000000"/>
      <w:sz w:val="24"/>
      <w:szCs w:val="24"/>
      <w:lang w:eastAsia="zh-CN"/>
    </w:rPr>
  </w:style>
  <w:style w:type="character" w:customStyle="1" w:styleId="2b">
    <w:name w:val="样式2 字符"/>
    <w:basedOn w:val="22"/>
    <w:link w:val="2a"/>
    <w:rsid w:val="00945AD9"/>
    <w:rPr>
      <w:rFonts w:ascii="黑体" w:eastAsia="黑体" w:hAnsi="黑体" w:cstheme="majorBidi"/>
      <w:b w:val="0"/>
      <w:bCs/>
      <w:color w:val="000000"/>
      <w:sz w:val="28"/>
      <w:szCs w:val="28"/>
      <w:lang w:eastAsia="zh-CN"/>
    </w:rPr>
  </w:style>
  <w:style w:type="paragraph" w:customStyle="1" w:styleId="4">
    <w:name w:val="样式4"/>
    <w:basedOn w:val="40"/>
    <w:next w:val="a1"/>
    <w:link w:val="42"/>
    <w:qFormat/>
    <w:rsid w:val="00945AD9"/>
    <w:pPr>
      <w:numPr>
        <w:ilvl w:val="3"/>
        <w:numId w:val="10"/>
      </w:numPr>
      <w:ind w:left="420" w:firstLineChars="0" w:firstLine="0"/>
    </w:pPr>
    <w:rPr>
      <w:rFonts w:ascii="宋体" w:eastAsia="黑体" w:hAnsi="宋体"/>
      <w:b w:val="0"/>
      <w:color w:val="000000"/>
      <w:sz w:val="21"/>
      <w:szCs w:val="21"/>
    </w:rPr>
  </w:style>
  <w:style w:type="character" w:customStyle="1" w:styleId="39">
    <w:name w:val="样式3 字符"/>
    <w:basedOn w:val="32"/>
    <w:link w:val="38"/>
    <w:rsid w:val="00945AD9"/>
    <w:rPr>
      <w:rFonts w:ascii="黑体" w:eastAsia="黑体" w:hAnsi="黑体" w:cstheme="majorBidi"/>
      <w:b w:val="0"/>
      <w:bCs/>
      <w:color w:val="000000"/>
      <w:sz w:val="24"/>
      <w:szCs w:val="24"/>
      <w:lang w:eastAsia="zh-CN"/>
    </w:rPr>
  </w:style>
  <w:style w:type="character" w:styleId="aff9">
    <w:name w:val="Hyperlink"/>
    <w:basedOn w:val="a2"/>
    <w:uiPriority w:val="99"/>
    <w:unhideWhenUsed/>
    <w:rsid w:val="00E855E4"/>
    <w:rPr>
      <w:color w:val="0000FF" w:themeColor="hyperlink"/>
      <w:u w:val="single"/>
    </w:rPr>
  </w:style>
  <w:style w:type="character" w:customStyle="1" w:styleId="42">
    <w:name w:val="样式4 字符"/>
    <w:basedOn w:val="32"/>
    <w:link w:val="4"/>
    <w:rsid w:val="005C661D"/>
    <w:rPr>
      <w:rFonts w:ascii="宋体" w:eastAsia="黑体" w:hAnsi="宋体" w:cstheme="majorBidi"/>
      <w:b w:val="0"/>
      <w:bCs/>
      <w:i/>
      <w:iCs/>
      <w:color w:val="000000"/>
      <w:sz w:val="21"/>
      <w:szCs w:val="21"/>
    </w:rPr>
  </w:style>
  <w:style w:type="paragraph" w:styleId="TOC4">
    <w:name w:val="toc 4"/>
    <w:basedOn w:val="a1"/>
    <w:next w:val="a1"/>
    <w:autoRedefine/>
    <w:uiPriority w:val="39"/>
    <w:unhideWhenUsed/>
    <w:rsid w:val="005C661D"/>
    <w:pPr>
      <w:ind w:leftChars="600" w:left="1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34CF6B-9BD2-4E3F-8AF2-BFB28E87A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150</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李 天奇</cp:lastModifiedBy>
  <cp:revision>12</cp:revision>
  <dcterms:created xsi:type="dcterms:W3CDTF">2013-12-23T23:15:00Z</dcterms:created>
  <dcterms:modified xsi:type="dcterms:W3CDTF">2021-04-02T15:55:00Z</dcterms:modified>
  <cp:category/>
</cp:coreProperties>
</file>
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6B32E9" w14:textId="14646203" w:rsidR="00893E3C" w:rsidRPr="00E76148" w:rsidRDefault="00E76148" w:rsidP="00E76148">
      <w:pPr>
        <w:spacing w:beforeLines="200" w:before="480" w:afterLines="200" w:after="480" w:line="240" w:lineRule="auto"/>
        <w:ind w:firstLine="420"/>
        <w:jc w:val="center"/>
        <w:rPr>
          <w:rFonts w:ascii="黑体" w:eastAsia="黑体" w:hAnsi="黑体"/>
          <w:lang w:eastAsia="zh-CN"/>
        </w:rPr>
      </w:pPr>
      <w:r>
        <w:rPr>
          <w:rFonts w:ascii="黑体" w:eastAsia="黑体" w:hAnsi="黑体"/>
          <w:noProof/>
          <w:color w:val="000000"/>
          <w:sz w:val="21"/>
          <w:lang w:eastAsia="zh-CN"/>
        </w:rPr>
        <mc:AlternateContent>
          <mc:Choice Requires="wps">
            <w:drawing>
              <wp:anchor distT="0" distB="0" distL="114300" distR="114300" simplePos="0" relativeHeight="251659264" behindDoc="0" locked="0" layoutInCell="1" allowOverlap="1" wp14:anchorId="6A10BE77" wp14:editId="2E844DBF">
                <wp:simplePos x="0" y="0"/>
                <wp:positionH relativeFrom="column">
                  <wp:posOffset>5443</wp:posOffset>
                </wp:positionH>
                <wp:positionV relativeFrom="paragraph">
                  <wp:posOffset>979714</wp:posOffset>
                </wp:positionV>
                <wp:extent cx="5742214" cy="5443"/>
                <wp:effectExtent l="38100" t="38100" r="68580" b="90170"/>
                <wp:wrapNone/>
                <wp:docPr id="1" name="直接连接符 1"/>
                <wp:cNvGraphicFramePr/>
                <a:graphic xmlns:a="http://schemas.openxmlformats.org/drawingml/2006/main">
                  <a:graphicData uri="http://schemas.microsoft.com/office/word/2010/wordprocessingShape">
                    <wps:wsp>
                      <wps:cNvCnPr/>
                      <wps:spPr>
                        <a:xfrm>
                          <a:off x="0" y="0"/>
                          <a:ext cx="5742214" cy="544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D177E0" id="直接连接符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45pt,77.15pt" to="452.6pt,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" strokecolor="#4f81bd [3204]" strokeweight="2pt">
                <v:shadow on="t" color="black" opacity="24903f" origin=",.5" offset="0,.55556mm"/>
              </v:line>
            </w:pict>
          </mc:Fallback>
        </mc:AlternateContent>
      </w:r>
      <w:r w:rsidR="00380A45" w:rsidRPr="00E76148">
        <w:rPr>
          <w:rFonts w:ascii="黑体" w:eastAsia="黑体" w:hAnsi="黑体"/>
          <w:color w:val="000000"/>
          <w:sz w:val="21"/>
          <w:lang w:eastAsia="zh-CN"/>
        </w:rPr>
        <w:t xml:space="preserve"> </w:t>
      </w:r>
      <w:r w:rsidR="00380A45" w:rsidRPr="00E76148">
        <w:rPr>
          <w:rFonts w:ascii="黑体" w:eastAsia="黑体" w:hAnsi="黑体"/>
          <w:color w:val="000000"/>
          <w:sz w:val="76"/>
          <w:lang w:eastAsia="zh-CN"/>
        </w:rPr>
        <w:t xml:space="preserve">文档标题 </w:t>
      </w:r>
    </w:p>
    <w:p w14:paraId="2B8CCB58" w14:textId="77777777" w:rsidR="00893E3C" w:rsidRPr="00E76148" w:rsidRDefault="00380A45" w:rsidP="00E76148">
      <w:pPr>
        <w:spacing w:beforeLines="100" w:before="240" w:afterLines="100" w:after="240"/>
        <w:ind w:firstLineChars="0"/>
        <w:jc w:val="center"/>
        <w:rPr>
          <w:rFonts w:ascii="黑体" w:eastAsia="黑体" w:hAnsi="黑体"/>
          <w:lang w:eastAsia="zh-CN"/>
        </w:rPr>
      </w:pPr>
      <w:r w:rsidRPr="00E76148">
        <w:rPr>
          <w:rFonts w:ascii="黑体" w:eastAsia="黑体" w:hAnsi="黑体"/>
          <w:color w:val="000000"/>
          <w:sz w:val="42"/>
          <w:lang w:eastAsia="zh-CN"/>
        </w:rPr>
        <w:t xml:space="preserve">子标题：描述文档大概内容 </w:t>
      </w:r>
    </w:p>
    <w:p w14:paraId="1BB20C52" w14:textId="77777777" w:rsidR="00E76148" w:rsidRPr="00E76148" w:rsidRDefault="00380A45" w:rsidP="00E76148">
      <w:pPr>
        <w:ind w:firstLineChars="0"/>
        <w:jc w:val="center"/>
        <w:rPr>
          <w:rFonts w:ascii="黑体" w:eastAsia="黑体" w:hAnsi="黑体"/>
          <w:lang w:eastAsia="zh-CN"/>
        </w:rPr>
      </w:pPr>
      <w:r>
        <w:rPr>
          <w:rFonts w:ascii="Calibri" w:hAnsi="Calibri"/>
          <w:color w:val="000000"/>
          <w:sz w:val="21"/>
          <w:lang w:eastAsia="zh-CN"/>
        </w:rPr>
        <w:t xml:space="preserve"> </w:t>
      </w:r>
      <w:r w:rsidR="00E76148" w:rsidRPr="00E76148">
        <w:rPr>
          <w:rFonts w:ascii="黑体" w:eastAsia="黑体" w:hAnsi="黑体"/>
          <w:b/>
          <w:color w:val="000000"/>
          <w:sz w:val="21"/>
          <w:lang w:eastAsia="zh-CN"/>
        </w:rPr>
        <w:t xml:space="preserve">作者名 6/27/2011 </w:t>
      </w:r>
    </w:p>
    <w:p w14:paraId="5361B95F" w14:textId="188F57C5" w:rsidR="00893E3C" w:rsidRDefault="00893E3C">
      <w:pPr>
        <w:ind w:firstLine="440"/>
        <w:rPr>
          <w:lang w:eastAsia="zh-CN"/>
        </w:rPr>
      </w:pPr>
    </w:p>
    <w:p w14:paraId="215D110A" w14:textId="77777777" w:rsidR="00893E3C" w:rsidRDefault="00380A45">
      <w:pPr>
        <w:ind w:firstLine="420"/>
        <w:rPr>
          <w:lang w:eastAsia="zh-CN"/>
        </w:rPr>
      </w:pPr>
      <w:r>
        <w:rPr>
          <w:rFonts w:ascii="Calibri" w:hAnsi="Calibri"/>
          <w:color w:val="000000"/>
          <w:sz w:val="21"/>
          <w:lang w:eastAsia="zh-CN"/>
        </w:rPr>
        <w:t xml:space="preserve">     </w:t>
      </w:r>
    </w:p>
    <w:p w14:paraId="553A40B4" w14:textId="77777777" w:rsidR="00E76148" w:rsidRDefault="00E76148">
      <w:pPr>
        <w:ind w:firstLine="420"/>
        <w:rPr>
          <w:rFonts w:ascii="宋体" w:hAnsi="宋体"/>
          <w:color w:val="000000"/>
          <w:sz w:val="21"/>
          <w:lang w:eastAsia="zh-CN"/>
        </w:rPr>
      </w:pPr>
    </w:p>
    <w:p w14:paraId="0E31CC3B" w14:textId="77777777" w:rsidR="00E76148" w:rsidRDefault="00E76148">
      <w:pPr>
        <w:ind w:firstLine="420"/>
        <w:rPr>
          <w:rFonts w:ascii="宋体" w:hAnsi="宋体"/>
          <w:color w:val="000000"/>
          <w:sz w:val="21"/>
          <w:lang w:eastAsia="zh-CN"/>
        </w:rPr>
      </w:pPr>
    </w:p>
    <w:p w14:paraId="3FDB19D6" w14:textId="77777777" w:rsidR="00E76148" w:rsidRDefault="00E76148">
      <w:pPr>
        <w:ind w:firstLine="420"/>
        <w:rPr>
          <w:rFonts w:ascii="宋体" w:hAnsi="宋体"/>
          <w:color w:val="000000"/>
          <w:sz w:val="21"/>
          <w:lang w:eastAsia="zh-CN"/>
        </w:rPr>
      </w:pPr>
    </w:p>
    <w:p w14:paraId="301FEDD2" w14:textId="77777777" w:rsidR="00E76148" w:rsidRDefault="00E76148">
      <w:pPr>
        <w:ind w:firstLine="420"/>
        <w:rPr>
          <w:rFonts w:ascii="宋体" w:hAnsi="宋体"/>
          <w:color w:val="000000"/>
          <w:sz w:val="21"/>
          <w:lang w:eastAsia="zh-CN"/>
        </w:rPr>
      </w:pPr>
    </w:p>
    <w:p w14:paraId="3A5C39F0" w14:textId="77777777" w:rsidR="00E76148" w:rsidRDefault="00E76148">
      <w:pPr>
        <w:ind w:firstLine="420"/>
        <w:rPr>
          <w:rFonts w:ascii="宋体" w:hAnsi="宋体"/>
          <w:color w:val="000000"/>
          <w:sz w:val="21"/>
          <w:lang w:eastAsia="zh-CN"/>
        </w:rPr>
      </w:pPr>
    </w:p>
    <w:p w14:paraId="2C2AB6C0" w14:textId="77777777" w:rsidR="00E76148" w:rsidRDefault="00E76148">
      <w:pPr>
        <w:ind w:firstLine="420"/>
        <w:rPr>
          <w:rFonts w:ascii="宋体" w:hAnsi="宋体"/>
          <w:color w:val="000000"/>
          <w:sz w:val="21"/>
          <w:lang w:eastAsia="zh-CN"/>
        </w:rPr>
      </w:pPr>
    </w:p>
    <w:p w14:paraId="3B440BAA" w14:textId="511E4A5E" w:rsidR="00E76148" w:rsidRDefault="00E76148">
      <w:pPr>
        <w:ind w:firstLine="420"/>
        <w:rPr>
          <w:rFonts w:ascii="宋体" w:hAnsi="宋体"/>
          <w:color w:val="000000"/>
          <w:sz w:val="21"/>
          <w:lang w:eastAsia="zh-CN"/>
        </w:rPr>
      </w:pPr>
    </w:p>
    <w:p w14:paraId="3F9770E7" w14:textId="77777777" w:rsidR="00E76148" w:rsidRDefault="00E76148">
      <w:pPr>
        <w:ind w:firstLine="420"/>
        <w:rPr>
          <w:rFonts w:ascii="宋体" w:hAnsi="宋体"/>
          <w:color w:val="000000"/>
          <w:sz w:val="21"/>
          <w:lang w:eastAsia="zh-CN"/>
        </w:rPr>
      </w:pPr>
    </w:p>
    <w:p w14:paraId="534C6C40" w14:textId="77777777" w:rsidR="00D26F84" w:rsidRDefault="00D26F84" w:rsidP="007D2CE6">
      <w:pPr>
        <w:ind w:firstLine="420"/>
        <w:rPr>
          <w:rFonts w:ascii="宋体" w:hAnsi="宋体"/>
          <w:color w:val="000000"/>
          <w:sz w:val="21"/>
          <w:lang w:eastAsia="zh-CN"/>
        </w:rPr>
      </w:pPr>
    </w:p>
    <w:p w14:paraId="1217C614" w14:textId="06651114" w:rsidR="00AB62C1" w:rsidRDefault="00E76148" w:rsidP="00D26F84">
      <w:pPr>
        <w:ind w:firstLineChars="0" w:firstLine="0"/>
        <w:rPr>
          <w:rFonts w:ascii="宋体" w:hAnsi="宋体"/>
          <w:color w:val="000000"/>
          <w:sz w:val="21"/>
          <w:lang w:eastAsia="zh-CN"/>
        </w:rPr>
      </w:pPr>
      <w:r>
        <w:rPr>
          <w:rFonts w:ascii="宋体" w:hAnsi="宋体"/>
          <w:color w:val="000000"/>
          <w:sz w:val="21"/>
          <w:lang w:eastAsia="zh-CN"/>
        </w:rPr>
        <w:br w:type="page"/>
      </w:r>
    </w:p>
    <w:sdt>
      <w:sdtPr>
        <w:rPr>
          <w:lang w:val="zh-CN" w:eastAsia="zh-CN"/>
        </w:rPr>
        <w:id w:val="262582629"/>
        <w:docPartObj>
          <w:docPartGallery w:val="Table of Contents"/>
          <w:docPartUnique/>
        </w:docPartObj>
      </w:sdtPr>
      <w:sdtEndPr>
        <w:rPr>
          <w:rFonts w:asciiTheme="minorHAnsi" w:eastAsia="宋体" w:hAnsiTheme="minorHAnsi" w:cstheme="minorBidi"/>
          <w:color w:val="auto"/>
          <w:sz w:val="22"/>
          <w:szCs w:val="22"/>
          <w:lang w:eastAsia="en-US"/>
        </w:rPr>
      </w:sdtEndPr>
      <w:sdtContent>
        <w:p w14:paraId="528DC43A" w14:textId="2221DACC" w:rsidR="00AB62C1" w:rsidRPr="00AB62C1" w:rsidRDefault="00AB62C1" w:rsidP="00AB62C1">
          <w:pPr>
            <w:pStyle w:val="TOC"/>
            <w:spacing w:before="600" w:after="600"/>
            <w:ind w:firstLine="562"/>
            <w:rPr>
              <w:rFonts w:ascii="黑体" w:eastAsia="黑体" w:hAnsi="黑体"/>
              <w:sz w:val="32"/>
              <w:szCs w:val="32"/>
            </w:rPr>
          </w:pPr>
          <w:r w:rsidRPr="00AB62C1">
            <w:rPr>
              <w:rFonts w:ascii="文泉驿正黑" w:eastAsia="文泉驿正黑" w:hAnsi="文泉驿正黑" w:cs="文泉驿正黑"/>
              <w:sz w:val="32"/>
              <w:szCs w:val="32"/>
              <w:lang w:val="zh-CN" w:eastAsia="zh-CN"/>
            </w:rPr>
            <w:t>目</w:t>
          </w:r>
          <w:r w:rsidRPr="00AB62C1">
            <w:rPr>
              <w:rFonts w:ascii="文泉驿正黑" w:eastAsia="文泉驿正黑" w:hAnsi="文泉驿正黑" w:cs="文泉驿正黑" w:hint="eastAsia"/>
              <w:sz w:val="32"/>
              <w:szCs w:val="32"/>
              <w:lang w:val="zh-CN" w:eastAsia="zh-CN"/>
            </w:rPr>
            <w:t>录</w:t>
          </w:r>
        </w:p>
        <w:p w14:paraId="017F8568" w14:textId="1CF5528A" w:rsidR="00AB62C1" w:rsidRPr="00AB62C1" w:rsidRDefault="00AB62C1" w:rsidP="00AB62C1">
          <w:pPr>
            <w:pStyle w:val="TOC1"/>
            <w:rPr>
              <w:rFonts w:cstheme="minorBidi"/>
              <w:kern w:val="2"/>
            </w:rPr>
          </w:pPr>
          <w:r>
            <w:fldChar w:fldCharType="begin"/>
          </w:r>
          <w:r>
            <w:instrText xml:space="preserve"> TOC \o "1-3" \h \z \u </w:instrText>
          </w:r>
          <w:r>
            <w:fldChar w:fldCharType="separate"/>
          </w:r>
          <w:hyperlink w:anchor="_Toc68274213" w:history="1">
            <w:r w:rsidRPr="00AB62C1">
              <w:rPr>
                <w:rStyle w:val="aff9"/>
              </w:rPr>
              <w:t xml:space="preserve">1 </w:t>
            </w:r>
            <w:r w:rsidRPr="00AB62C1">
              <w:rPr>
                <w:rStyle w:val="aff9"/>
                <w:rFonts w:ascii="微软雅黑" w:eastAsia="微软雅黑" w:hAnsi="微软雅黑" w:cs="微软雅黑" w:hint="eastAsia"/>
              </w:rPr>
              <w:t>标题</w:t>
            </w:r>
            <w:r w:rsidRPr="00AB62C1">
              <w:rPr>
                <w:webHidden/>
              </w:rPr>
              <w:tab/>
            </w:r>
            <w:r w:rsidRPr="00AB62C1">
              <w:rPr>
                <w:webHidden/>
              </w:rPr>
              <w:fldChar w:fldCharType="begin"/>
            </w:r>
            <w:r w:rsidRPr="00AB62C1">
              <w:rPr>
                <w:webHidden/>
              </w:rPr>
              <w:instrText xml:space="preserve"> PAGEREF _Toc68274213 \h </w:instrText>
            </w:r>
            <w:r w:rsidRPr="00AB62C1">
              <w:rPr>
                <w:webHidden/>
              </w:rPr>
            </w:r>
            <w:r w:rsidRPr="00AB62C1">
              <w:rPr>
                <w:webHidden/>
              </w:rPr>
              <w:fldChar w:fldCharType="separate"/>
            </w:r>
            <w:r w:rsidRPr="00AB62C1">
              <w:rPr>
                <w:webHidden/>
              </w:rPr>
              <w:t>3</w:t>
            </w:r>
            <w:r w:rsidRPr="00AB62C1">
              <w:rPr>
                <w:webHidden/>
              </w:rPr>
              <w:fldChar w:fldCharType="end"/>
            </w:r>
          </w:hyperlink>
        </w:p>
        <w:p w14:paraId="142D897A" w14:textId="5C52352B" w:rsidR="00AB62C1" w:rsidRPr="00AB62C1" w:rsidRDefault="00AB62C1" w:rsidP="00AB62C1">
          <w:pPr>
            <w:pStyle w:val="TOC2"/>
            <w:tabs>
              <w:tab w:val="right" w:leader="dot" w:pos="8630"/>
            </w:tabs>
            <w:spacing w:line="360" w:lineRule="auto"/>
            <w:rPr>
              <w:rFonts w:cstheme="minorBidi"/>
              <w:noProof/>
              <w:kern w:val="2"/>
              <w:sz w:val="28"/>
              <w:szCs w:val="28"/>
            </w:rPr>
          </w:pPr>
          <w:hyperlink w:anchor="_Toc68274214" w:history="1">
            <w:r w:rsidRPr="00AB62C1">
              <w:rPr>
                <w:rStyle w:val="aff9"/>
                <w:noProof/>
                <w:sz w:val="28"/>
                <w:szCs w:val="28"/>
              </w:rPr>
              <w:t xml:space="preserve">1.1 </w:t>
            </w:r>
            <w:r w:rsidRPr="00AB62C1">
              <w:rPr>
                <w:rStyle w:val="aff9"/>
                <w:rFonts w:ascii="微软雅黑" w:eastAsia="微软雅黑" w:hAnsi="微软雅黑" w:cs="微软雅黑" w:hint="eastAsia"/>
                <w:noProof/>
                <w:sz w:val="28"/>
                <w:szCs w:val="28"/>
              </w:rPr>
              <w:t>标题</w:t>
            </w:r>
            <w:r w:rsidRPr="00AB62C1">
              <w:rPr>
                <w:noProof/>
                <w:webHidden/>
                <w:sz w:val="28"/>
                <w:szCs w:val="28"/>
              </w:rPr>
              <w:tab/>
            </w:r>
            <w:r w:rsidRPr="00AB62C1">
              <w:rPr>
                <w:noProof/>
                <w:webHidden/>
                <w:sz w:val="28"/>
                <w:szCs w:val="28"/>
              </w:rPr>
              <w:fldChar w:fldCharType="begin"/>
            </w:r>
            <w:r w:rsidRPr="00AB62C1">
              <w:rPr>
                <w:noProof/>
                <w:webHidden/>
                <w:sz w:val="28"/>
                <w:szCs w:val="28"/>
              </w:rPr>
              <w:instrText xml:space="preserve"> PAGEREF _Toc68274214 \h </w:instrText>
            </w:r>
            <w:r w:rsidRPr="00AB62C1">
              <w:rPr>
                <w:noProof/>
                <w:webHidden/>
                <w:sz w:val="28"/>
                <w:szCs w:val="28"/>
              </w:rPr>
            </w:r>
            <w:r w:rsidRPr="00AB62C1">
              <w:rPr>
                <w:noProof/>
                <w:webHidden/>
                <w:sz w:val="28"/>
                <w:szCs w:val="28"/>
              </w:rPr>
              <w:fldChar w:fldCharType="separate"/>
            </w:r>
            <w:r w:rsidRPr="00AB62C1">
              <w:rPr>
                <w:noProof/>
                <w:webHidden/>
                <w:sz w:val="28"/>
                <w:szCs w:val="28"/>
              </w:rPr>
              <w:t>3</w:t>
            </w:r>
            <w:r w:rsidRPr="00AB62C1">
              <w:rPr>
                <w:noProof/>
                <w:webHidden/>
                <w:sz w:val="28"/>
                <w:szCs w:val="28"/>
              </w:rPr>
              <w:fldChar w:fldCharType="end"/>
            </w:r>
          </w:hyperlink>
        </w:p>
        <w:p w14:paraId="31FFC49F" w14:textId="5780DEDF" w:rsidR="00AB62C1" w:rsidRPr="00AB62C1" w:rsidRDefault="00AB62C1" w:rsidP="00AB62C1">
          <w:pPr>
            <w:pStyle w:val="TOC3"/>
            <w:tabs>
              <w:tab w:val="right" w:leader="dot" w:pos="8630"/>
            </w:tabs>
            <w:spacing w:line="360" w:lineRule="auto"/>
            <w:rPr>
              <w:rFonts w:cstheme="minorBidi"/>
              <w:noProof/>
              <w:kern w:val="2"/>
              <w:sz w:val="28"/>
              <w:szCs w:val="28"/>
            </w:rPr>
          </w:pPr>
          <w:hyperlink w:anchor="_Toc68274215" w:history="1">
            <w:r w:rsidRPr="00AB62C1">
              <w:rPr>
                <w:rStyle w:val="aff9"/>
                <w:noProof/>
                <w:sz w:val="28"/>
                <w:szCs w:val="28"/>
              </w:rPr>
              <w:t xml:space="preserve">1.1.1 </w:t>
            </w:r>
            <w:r w:rsidRPr="00AB62C1">
              <w:rPr>
                <w:rStyle w:val="aff9"/>
                <w:rFonts w:ascii="微软雅黑" w:eastAsia="微软雅黑" w:hAnsi="微软雅黑" w:cs="微软雅黑" w:hint="eastAsia"/>
                <w:noProof/>
                <w:sz w:val="28"/>
                <w:szCs w:val="28"/>
              </w:rPr>
              <w:t>标题</w:t>
            </w:r>
            <w:r w:rsidRPr="00AB62C1">
              <w:rPr>
                <w:noProof/>
                <w:webHidden/>
                <w:sz w:val="28"/>
                <w:szCs w:val="28"/>
              </w:rPr>
              <w:tab/>
            </w:r>
            <w:r w:rsidRPr="00AB62C1">
              <w:rPr>
                <w:noProof/>
                <w:webHidden/>
                <w:sz w:val="28"/>
                <w:szCs w:val="28"/>
              </w:rPr>
              <w:fldChar w:fldCharType="begin"/>
            </w:r>
            <w:r w:rsidRPr="00AB62C1">
              <w:rPr>
                <w:noProof/>
                <w:webHidden/>
                <w:sz w:val="28"/>
                <w:szCs w:val="28"/>
              </w:rPr>
              <w:instrText xml:space="preserve"> PAGEREF _Toc68274215 \h </w:instrText>
            </w:r>
            <w:r w:rsidRPr="00AB62C1">
              <w:rPr>
                <w:noProof/>
                <w:webHidden/>
                <w:sz w:val="28"/>
                <w:szCs w:val="28"/>
              </w:rPr>
            </w:r>
            <w:r w:rsidRPr="00AB62C1">
              <w:rPr>
                <w:noProof/>
                <w:webHidden/>
                <w:sz w:val="28"/>
                <w:szCs w:val="28"/>
              </w:rPr>
              <w:fldChar w:fldCharType="separate"/>
            </w:r>
            <w:r w:rsidRPr="00AB62C1">
              <w:rPr>
                <w:noProof/>
                <w:webHidden/>
                <w:sz w:val="28"/>
                <w:szCs w:val="28"/>
              </w:rPr>
              <w:t>3</w:t>
            </w:r>
            <w:r w:rsidRPr="00AB62C1">
              <w:rPr>
                <w:noProof/>
                <w:webHidden/>
                <w:sz w:val="28"/>
                <w:szCs w:val="28"/>
              </w:rPr>
              <w:fldChar w:fldCharType="end"/>
            </w:r>
          </w:hyperlink>
        </w:p>
        <w:p w14:paraId="3C26C8B0" w14:textId="4D537CEF" w:rsidR="00AB62C1" w:rsidRPr="00AB62C1" w:rsidRDefault="00AB62C1" w:rsidP="00AB62C1">
          <w:pPr>
            <w:pStyle w:val="TOC3"/>
            <w:tabs>
              <w:tab w:val="right" w:leader="dot" w:pos="8630"/>
            </w:tabs>
            <w:spacing w:line="360" w:lineRule="auto"/>
            <w:rPr>
              <w:rFonts w:cstheme="minorBidi"/>
              <w:noProof/>
              <w:kern w:val="2"/>
              <w:sz w:val="28"/>
              <w:szCs w:val="28"/>
            </w:rPr>
          </w:pPr>
          <w:hyperlink w:anchor="_Toc68274216" w:history="1">
            <w:r w:rsidRPr="00AB62C1">
              <w:rPr>
                <w:rStyle w:val="aff9"/>
                <w:noProof/>
                <w:sz w:val="28"/>
                <w:szCs w:val="28"/>
              </w:rPr>
              <w:t xml:space="preserve">1.1.2 </w:t>
            </w:r>
            <w:r w:rsidRPr="00AB62C1">
              <w:rPr>
                <w:rStyle w:val="aff9"/>
                <w:rFonts w:ascii="微软雅黑" w:eastAsia="微软雅黑" w:hAnsi="微软雅黑" w:cs="微软雅黑" w:hint="eastAsia"/>
                <w:noProof/>
                <w:sz w:val="28"/>
                <w:szCs w:val="28"/>
              </w:rPr>
              <w:t>标题</w:t>
            </w:r>
            <w:r w:rsidRPr="00AB62C1">
              <w:rPr>
                <w:noProof/>
                <w:webHidden/>
                <w:sz w:val="28"/>
                <w:szCs w:val="28"/>
              </w:rPr>
              <w:tab/>
            </w:r>
            <w:r w:rsidRPr="00AB62C1">
              <w:rPr>
                <w:noProof/>
                <w:webHidden/>
                <w:sz w:val="28"/>
                <w:szCs w:val="28"/>
              </w:rPr>
              <w:fldChar w:fldCharType="begin"/>
            </w:r>
            <w:r w:rsidRPr="00AB62C1">
              <w:rPr>
                <w:noProof/>
                <w:webHidden/>
                <w:sz w:val="28"/>
                <w:szCs w:val="28"/>
              </w:rPr>
              <w:instrText xml:space="preserve"> PAGEREF _Toc68274216 \h </w:instrText>
            </w:r>
            <w:r w:rsidRPr="00AB62C1">
              <w:rPr>
                <w:noProof/>
                <w:webHidden/>
                <w:sz w:val="28"/>
                <w:szCs w:val="28"/>
              </w:rPr>
            </w:r>
            <w:r w:rsidRPr="00AB62C1">
              <w:rPr>
                <w:noProof/>
                <w:webHidden/>
                <w:sz w:val="28"/>
                <w:szCs w:val="28"/>
              </w:rPr>
              <w:fldChar w:fldCharType="separate"/>
            </w:r>
            <w:r w:rsidRPr="00AB62C1">
              <w:rPr>
                <w:noProof/>
                <w:webHidden/>
                <w:sz w:val="28"/>
                <w:szCs w:val="28"/>
              </w:rPr>
              <w:t>3</w:t>
            </w:r>
            <w:r w:rsidRPr="00AB62C1">
              <w:rPr>
                <w:noProof/>
                <w:webHidden/>
                <w:sz w:val="28"/>
                <w:szCs w:val="28"/>
              </w:rPr>
              <w:fldChar w:fldCharType="end"/>
            </w:r>
          </w:hyperlink>
        </w:p>
        <w:p w14:paraId="36EDDD9E" w14:textId="1CC3B196" w:rsidR="00AB62C1" w:rsidRPr="00AB62C1" w:rsidRDefault="00AB62C1" w:rsidP="00AB62C1">
          <w:pPr>
            <w:pStyle w:val="TOC3"/>
            <w:tabs>
              <w:tab w:val="left" w:pos="1470"/>
              <w:tab w:val="right" w:leader="dot" w:pos="8630"/>
            </w:tabs>
            <w:spacing w:line="360" w:lineRule="auto"/>
            <w:rPr>
              <w:rFonts w:cstheme="minorBidi"/>
              <w:noProof/>
              <w:kern w:val="2"/>
              <w:sz w:val="28"/>
              <w:szCs w:val="28"/>
            </w:rPr>
          </w:pPr>
          <w:hyperlink w:anchor="_Toc68274217" w:history="1">
            <w:r w:rsidRPr="00AB62C1">
              <w:rPr>
                <w:rStyle w:val="aff9"/>
                <w:rFonts w:ascii="Cambria Bold" w:hAnsi="Cambria Bold"/>
                <w:noProof/>
                <w:sz w:val="28"/>
                <w:szCs w:val="28"/>
              </w:rPr>
              <w:t>1.1.1.1</w:t>
            </w:r>
            <w:r w:rsidRPr="00AB62C1">
              <w:rPr>
                <w:rFonts w:cstheme="minorBidi"/>
                <w:noProof/>
                <w:kern w:val="2"/>
                <w:sz w:val="28"/>
                <w:szCs w:val="28"/>
              </w:rPr>
              <w:tab/>
            </w:r>
            <w:r w:rsidRPr="00AB62C1">
              <w:rPr>
                <w:rStyle w:val="aff9"/>
                <w:rFonts w:ascii="微软雅黑" w:eastAsia="微软雅黑" w:hAnsi="微软雅黑" w:cs="微软雅黑" w:hint="eastAsia"/>
                <w:noProof/>
                <w:sz w:val="28"/>
                <w:szCs w:val="28"/>
              </w:rPr>
              <w:t>标题</w:t>
            </w:r>
            <w:r w:rsidRPr="00AB62C1">
              <w:rPr>
                <w:noProof/>
                <w:webHidden/>
                <w:sz w:val="28"/>
                <w:szCs w:val="28"/>
              </w:rPr>
              <w:tab/>
            </w:r>
            <w:r w:rsidRPr="00AB62C1">
              <w:rPr>
                <w:noProof/>
                <w:webHidden/>
                <w:sz w:val="28"/>
                <w:szCs w:val="28"/>
              </w:rPr>
              <w:fldChar w:fldCharType="begin"/>
            </w:r>
            <w:r w:rsidRPr="00AB62C1">
              <w:rPr>
                <w:noProof/>
                <w:webHidden/>
                <w:sz w:val="28"/>
                <w:szCs w:val="28"/>
              </w:rPr>
              <w:instrText xml:space="preserve"> PAGEREF _Toc68274217 \h </w:instrText>
            </w:r>
            <w:r w:rsidRPr="00AB62C1">
              <w:rPr>
                <w:noProof/>
                <w:webHidden/>
                <w:sz w:val="28"/>
                <w:szCs w:val="28"/>
              </w:rPr>
            </w:r>
            <w:r w:rsidRPr="00AB62C1">
              <w:rPr>
                <w:noProof/>
                <w:webHidden/>
                <w:sz w:val="28"/>
                <w:szCs w:val="28"/>
              </w:rPr>
              <w:fldChar w:fldCharType="separate"/>
            </w:r>
            <w:r w:rsidRPr="00AB62C1">
              <w:rPr>
                <w:noProof/>
                <w:webHidden/>
                <w:sz w:val="28"/>
                <w:szCs w:val="28"/>
              </w:rPr>
              <w:t>3</w:t>
            </w:r>
            <w:r w:rsidRPr="00AB62C1">
              <w:rPr>
                <w:noProof/>
                <w:webHidden/>
                <w:sz w:val="28"/>
                <w:szCs w:val="28"/>
              </w:rPr>
              <w:fldChar w:fldCharType="end"/>
            </w:r>
          </w:hyperlink>
        </w:p>
        <w:p w14:paraId="5E5BD81A" w14:textId="2009B9B8" w:rsidR="00AB62C1" w:rsidRPr="00AB62C1" w:rsidRDefault="00AB62C1" w:rsidP="00AB62C1">
          <w:pPr>
            <w:pStyle w:val="TOC3"/>
            <w:tabs>
              <w:tab w:val="left" w:pos="1470"/>
              <w:tab w:val="right" w:leader="dot" w:pos="8630"/>
            </w:tabs>
            <w:spacing w:line="360" w:lineRule="auto"/>
            <w:rPr>
              <w:rFonts w:cstheme="minorBidi"/>
              <w:noProof/>
              <w:kern w:val="2"/>
              <w:sz w:val="28"/>
              <w:szCs w:val="28"/>
            </w:rPr>
          </w:pPr>
          <w:hyperlink w:anchor="_Toc68274218" w:history="1">
            <w:r w:rsidRPr="00AB62C1">
              <w:rPr>
                <w:rStyle w:val="aff9"/>
                <w:rFonts w:ascii="Cambria Bold" w:hAnsi="Cambria Bold"/>
                <w:noProof/>
                <w:sz w:val="28"/>
                <w:szCs w:val="28"/>
              </w:rPr>
              <w:t>1.1.1.2</w:t>
            </w:r>
            <w:r w:rsidRPr="00AB62C1">
              <w:rPr>
                <w:rFonts w:cstheme="minorBidi"/>
                <w:noProof/>
                <w:kern w:val="2"/>
                <w:sz w:val="28"/>
                <w:szCs w:val="28"/>
              </w:rPr>
              <w:tab/>
            </w:r>
            <w:r w:rsidRPr="00AB62C1">
              <w:rPr>
                <w:rStyle w:val="aff9"/>
                <w:rFonts w:ascii="微软雅黑" w:eastAsia="微软雅黑" w:hAnsi="微软雅黑" w:cs="微软雅黑" w:hint="eastAsia"/>
                <w:noProof/>
                <w:sz w:val="28"/>
                <w:szCs w:val="28"/>
              </w:rPr>
              <w:t>标题</w:t>
            </w:r>
            <w:r w:rsidRPr="00AB62C1">
              <w:rPr>
                <w:noProof/>
                <w:webHidden/>
                <w:sz w:val="28"/>
                <w:szCs w:val="28"/>
              </w:rPr>
              <w:tab/>
            </w:r>
            <w:r w:rsidRPr="00AB62C1">
              <w:rPr>
                <w:noProof/>
                <w:webHidden/>
                <w:sz w:val="28"/>
                <w:szCs w:val="28"/>
              </w:rPr>
              <w:fldChar w:fldCharType="begin"/>
            </w:r>
            <w:r w:rsidRPr="00AB62C1">
              <w:rPr>
                <w:noProof/>
                <w:webHidden/>
                <w:sz w:val="28"/>
                <w:szCs w:val="28"/>
              </w:rPr>
              <w:instrText xml:space="preserve"> PAGEREF _Toc68274218 \h </w:instrText>
            </w:r>
            <w:r w:rsidRPr="00AB62C1">
              <w:rPr>
                <w:noProof/>
                <w:webHidden/>
                <w:sz w:val="28"/>
                <w:szCs w:val="28"/>
              </w:rPr>
            </w:r>
            <w:r w:rsidRPr="00AB62C1">
              <w:rPr>
                <w:noProof/>
                <w:webHidden/>
                <w:sz w:val="28"/>
                <w:szCs w:val="28"/>
              </w:rPr>
              <w:fldChar w:fldCharType="separate"/>
            </w:r>
            <w:r w:rsidRPr="00AB62C1">
              <w:rPr>
                <w:noProof/>
                <w:webHidden/>
                <w:sz w:val="28"/>
                <w:szCs w:val="28"/>
              </w:rPr>
              <w:t>3</w:t>
            </w:r>
            <w:r w:rsidRPr="00AB62C1">
              <w:rPr>
                <w:noProof/>
                <w:webHidden/>
                <w:sz w:val="28"/>
                <w:szCs w:val="28"/>
              </w:rPr>
              <w:fldChar w:fldCharType="end"/>
            </w:r>
          </w:hyperlink>
        </w:p>
        <w:p w14:paraId="047E5842" w14:textId="4F74591B" w:rsidR="00AB62C1" w:rsidRDefault="00AB62C1" w:rsidP="00AB62C1">
          <w:pPr>
            <w:pStyle w:val="TOC3"/>
            <w:tabs>
              <w:tab w:val="left" w:pos="1470"/>
              <w:tab w:val="right" w:leader="dot" w:pos="8630"/>
            </w:tabs>
            <w:spacing w:line="360" w:lineRule="auto"/>
            <w:rPr>
              <w:rFonts w:cstheme="minorBidi"/>
              <w:noProof/>
              <w:kern w:val="2"/>
              <w:sz w:val="21"/>
            </w:rPr>
          </w:pPr>
          <w:hyperlink w:anchor="_Toc68274219" w:history="1">
            <w:r w:rsidRPr="00AB62C1">
              <w:rPr>
                <w:rStyle w:val="aff9"/>
                <w:rFonts w:ascii="Cambria Bold" w:hAnsi="Cambria Bold"/>
                <w:noProof/>
                <w:sz w:val="28"/>
                <w:szCs w:val="28"/>
              </w:rPr>
              <w:t>1.1.1.3</w:t>
            </w:r>
            <w:r w:rsidRPr="00AB62C1">
              <w:rPr>
                <w:rFonts w:cstheme="minorBidi"/>
                <w:noProof/>
                <w:kern w:val="2"/>
                <w:sz w:val="28"/>
                <w:szCs w:val="28"/>
              </w:rPr>
              <w:tab/>
            </w:r>
            <w:r w:rsidRPr="00AB62C1">
              <w:rPr>
                <w:rStyle w:val="aff9"/>
                <w:rFonts w:ascii="微软雅黑" w:eastAsia="微软雅黑" w:hAnsi="微软雅黑" w:cs="微软雅黑" w:hint="eastAsia"/>
                <w:noProof/>
                <w:sz w:val="28"/>
                <w:szCs w:val="28"/>
              </w:rPr>
              <w:t>标题</w:t>
            </w:r>
            <w:r w:rsidRPr="00AB62C1">
              <w:rPr>
                <w:noProof/>
                <w:webHidden/>
                <w:sz w:val="28"/>
                <w:szCs w:val="28"/>
              </w:rPr>
              <w:tab/>
            </w:r>
            <w:r w:rsidRPr="00AB62C1">
              <w:rPr>
                <w:noProof/>
                <w:webHidden/>
                <w:sz w:val="28"/>
                <w:szCs w:val="28"/>
              </w:rPr>
              <w:fldChar w:fldCharType="begin"/>
            </w:r>
            <w:r w:rsidRPr="00AB62C1">
              <w:rPr>
                <w:noProof/>
                <w:webHidden/>
                <w:sz w:val="28"/>
                <w:szCs w:val="28"/>
              </w:rPr>
              <w:instrText xml:space="preserve"> PAGEREF _Toc68274219 \h </w:instrText>
            </w:r>
            <w:r w:rsidRPr="00AB62C1">
              <w:rPr>
                <w:noProof/>
                <w:webHidden/>
                <w:sz w:val="28"/>
                <w:szCs w:val="28"/>
              </w:rPr>
            </w:r>
            <w:r w:rsidRPr="00AB62C1">
              <w:rPr>
                <w:noProof/>
                <w:webHidden/>
                <w:sz w:val="28"/>
                <w:szCs w:val="28"/>
              </w:rPr>
              <w:fldChar w:fldCharType="separate"/>
            </w:r>
            <w:r w:rsidRPr="00AB62C1">
              <w:rPr>
                <w:noProof/>
                <w:webHidden/>
                <w:sz w:val="28"/>
                <w:szCs w:val="28"/>
              </w:rPr>
              <w:t>3</w:t>
            </w:r>
            <w:r w:rsidRPr="00AB62C1">
              <w:rPr>
                <w:noProof/>
                <w:webHidden/>
                <w:sz w:val="28"/>
                <w:szCs w:val="28"/>
              </w:rPr>
              <w:fldChar w:fldCharType="end"/>
            </w:r>
          </w:hyperlink>
        </w:p>
        <w:p w14:paraId="23ADCD26" w14:textId="247F3371" w:rsidR="00AB62C1" w:rsidRDefault="00AB62C1" w:rsidP="00AB62C1">
          <w:pPr>
            <w:tabs>
              <w:tab w:val="center" w:pos="4541"/>
            </w:tabs>
            <w:ind w:firstLine="442"/>
          </w:pPr>
          <w:r>
            <w:rPr>
              <w:b/>
              <w:bCs/>
              <w:lang w:val="zh-CN"/>
            </w:rPr>
            <w:fldChar w:fldCharType="end"/>
          </w:r>
          <w:r>
            <w:rPr>
              <w:b/>
              <w:bCs/>
              <w:lang w:val="zh-CN"/>
            </w:rPr>
            <w:tab/>
          </w:r>
        </w:p>
      </w:sdtContent>
    </w:sdt>
    <w:p w14:paraId="6E4CCE48" w14:textId="77777777" w:rsidR="00AB62C1" w:rsidRDefault="00AB62C1">
      <w:pPr>
        <w:ind w:firstLineChars="0" w:firstLine="0"/>
        <w:rPr>
          <w:rFonts w:ascii="宋体" w:hAnsi="宋体"/>
          <w:color w:val="000000"/>
          <w:sz w:val="21"/>
          <w:lang w:eastAsia="zh-CN"/>
        </w:rPr>
      </w:pPr>
      <w:r>
        <w:rPr>
          <w:rFonts w:ascii="宋体" w:hAnsi="宋体"/>
          <w:color w:val="000000"/>
          <w:sz w:val="21"/>
          <w:lang w:eastAsia="zh-CN"/>
        </w:rPr>
        <w:br w:type="page"/>
      </w:r>
    </w:p>
    <w:p w14:paraId="5A86F4AA" w14:textId="77777777" w:rsidR="00E76148" w:rsidRDefault="00E76148" w:rsidP="00D26F84">
      <w:pPr>
        <w:ind w:firstLineChars="0" w:firstLine="0"/>
        <w:rPr>
          <w:rFonts w:ascii="宋体" w:hAnsi="宋体"/>
          <w:color w:val="000000"/>
          <w:sz w:val="21"/>
          <w:lang w:eastAsia="zh-CN"/>
        </w:rPr>
      </w:pPr>
    </w:p>
    <w:p w14:paraId="2E8E777C" w14:textId="0D963244" w:rsidR="00893E3C" w:rsidRPr="00E76148" w:rsidRDefault="00380A45" w:rsidP="00945AD9">
      <w:pPr>
        <w:pStyle w:val="14"/>
        <w:ind w:firstLine="723"/>
      </w:pPr>
      <w:bookmarkStart w:id="0" w:name="_Toc38633293"/>
      <w:bookmarkStart w:id="1" w:name="_Toc68274213"/>
      <w:r w:rsidRPr="00E76148">
        <w:rPr>
          <w:b/>
        </w:rPr>
        <w:t>1 标题</w:t>
      </w:r>
      <w:bookmarkEnd w:id="0"/>
      <w:bookmarkEnd w:id="1"/>
      <w:r w:rsidRPr="00E76148">
        <w:rPr>
          <w:b/>
        </w:rPr>
        <w:t xml:space="preserve"> </w:t>
      </w:r>
    </w:p>
    <w:p w14:paraId="2A8A9BE0" w14:textId="05018DB9" w:rsidR="00893E3C" w:rsidRPr="00E76148" w:rsidRDefault="00380A45">
      <w:pPr>
        <w:ind w:firstLine="420"/>
        <w:rPr>
          <w:rFonts w:ascii="宋体" w:hAnsi="宋体"/>
          <w:lang w:eastAsia="zh-CN"/>
        </w:rPr>
      </w:pPr>
      <w:proofErr w:type="gramStart"/>
      <w:r w:rsidRPr="00E76148">
        <w:rPr>
          <w:rFonts w:ascii="宋体" w:hAnsi="宋体"/>
          <w:color w:val="000000"/>
          <w:sz w:val="21"/>
          <w:lang w:eastAsia="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roofErr w:type="gramEnd"/>
      <w:r w:rsidRPr="00E76148">
        <w:rPr>
          <w:rFonts w:ascii="宋体" w:hAnsi="宋体"/>
          <w:color w:val="000000"/>
          <w:sz w:val="21"/>
          <w:lang w:eastAsia="zh-CN"/>
        </w:rPr>
        <w:t xml:space="preserve">正文正文正文正文正文正文正文正文正文正文正文。 </w:t>
      </w:r>
    </w:p>
    <w:p w14:paraId="228AB353" w14:textId="34B4C524" w:rsidR="00893E3C" w:rsidRPr="00E76148" w:rsidRDefault="00380A45" w:rsidP="00945AD9">
      <w:pPr>
        <w:pStyle w:val="2a"/>
        <w:ind w:firstLine="560"/>
      </w:pPr>
      <w:bookmarkStart w:id="2" w:name="_Toc38633294"/>
      <w:bookmarkStart w:id="3" w:name="_Toc68274214"/>
      <w:r w:rsidRPr="00E76148">
        <w:t>1.1 标题</w:t>
      </w:r>
      <w:bookmarkEnd w:id="2"/>
      <w:bookmarkEnd w:id="3"/>
      <w:r w:rsidRPr="00E76148">
        <w:t xml:space="preserve"> </w:t>
      </w:r>
    </w:p>
    <w:p w14:paraId="3E0E2D8D" w14:textId="4A3520B9" w:rsidR="00893E3C" w:rsidRPr="00E76148" w:rsidRDefault="00380A45" w:rsidP="00945AD9">
      <w:pPr>
        <w:pStyle w:val="38"/>
        <w:ind w:firstLine="480"/>
      </w:pPr>
      <w:bookmarkStart w:id="4" w:name="_Toc38633295"/>
      <w:bookmarkStart w:id="5" w:name="_Toc68274215"/>
      <w:r w:rsidRPr="00E76148">
        <w:t>1.1.1 标题</w:t>
      </w:r>
      <w:bookmarkEnd w:id="4"/>
      <w:bookmarkEnd w:id="5"/>
    </w:p>
    <w:p w14:paraId="4D1510A7" w14:textId="77777777" w:rsidR="00893E3C" w:rsidRPr="00E76148" w:rsidRDefault="00380A45">
      <w:pPr>
        <w:ind w:firstLine="420"/>
        <w:rPr>
          <w:rFonts w:ascii="宋体" w:hAnsi="宋体"/>
          <w:color w:val="000000"/>
          <w:sz w:val="21"/>
          <w:lang w:eastAsia="zh-CN"/>
        </w:rPr>
      </w:pPr>
      <w:r w:rsidRPr="00E76148">
        <w:rPr>
          <w:rFonts w:ascii="宋体" w:hAnsi="宋体"/>
          <w:color w:val="000000"/>
          <w:sz w:val="21"/>
          <w:lang w:eastAsia="zh-CN"/>
        </w:rPr>
        <w:t xml:space="preserve"> </w:t>
      </w:r>
      <w:proofErr w:type="gramStart"/>
      <w:r w:rsidRPr="00E76148">
        <w:rPr>
          <w:rFonts w:ascii="宋体" w:hAnsi="宋体"/>
          <w:color w:val="000000"/>
          <w:sz w:val="21"/>
          <w:lang w:eastAsia="zh-CN"/>
        </w:rPr>
        <w:t>正文正文正文正文正文正文正文正文正文正文正文正文正文正文正文正文正文正文</w:t>
      </w:r>
      <w:proofErr w:type="gramEnd"/>
    </w:p>
    <w:p w14:paraId="3C2CB288" w14:textId="260246AA" w:rsidR="00893E3C" w:rsidRDefault="00380A45">
      <w:pPr>
        <w:ind w:firstLine="420"/>
        <w:rPr>
          <w:rFonts w:ascii="宋体" w:hAnsi="宋体"/>
          <w:color w:val="000000"/>
          <w:sz w:val="21"/>
          <w:lang w:eastAsia="zh-CN"/>
        </w:rPr>
      </w:pPr>
      <w:r w:rsidRPr="00E76148">
        <w:rPr>
          <w:rFonts w:ascii="宋体" w:hAnsi="宋体"/>
          <w:color w:val="000000"/>
          <w:sz w:val="21"/>
          <w:lang w:eastAsia="zh-CN"/>
        </w:rPr>
        <w:t>正文</w:t>
      </w:r>
      <w:proofErr w:type="gramStart"/>
      <w:r w:rsidRPr="00E76148">
        <w:rPr>
          <w:rFonts w:ascii="宋体" w:hAnsi="宋体"/>
          <w:color w:val="000000"/>
          <w:sz w:val="21"/>
          <w:lang w:eastAsia="zh-CN"/>
        </w:rPr>
        <w:t>正文</w:t>
      </w:r>
      <w:proofErr w:type="gramEnd"/>
      <w:r w:rsidRPr="00E76148">
        <w:rPr>
          <w:rFonts w:ascii="宋体" w:hAnsi="宋体"/>
          <w:color w:val="000000"/>
          <w:sz w:val="21"/>
          <w:lang w:eastAsia="zh-CN"/>
        </w:rPr>
        <w:t xml:space="preserve">。 </w:t>
      </w:r>
    </w:p>
    <w:p w14:paraId="6588B6E5" w14:textId="77777777" w:rsidR="00E76148" w:rsidRPr="00E76148" w:rsidRDefault="00E76148" w:rsidP="00E76148">
      <w:pPr>
        <w:ind w:firstLine="420"/>
        <w:rPr>
          <w:rFonts w:ascii="宋体" w:hAnsi="宋体"/>
          <w:color w:val="000000"/>
          <w:sz w:val="21"/>
          <w:lang w:eastAsia="zh-CN"/>
        </w:rPr>
      </w:pPr>
      <w:r w:rsidRPr="00E76148">
        <w:rPr>
          <w:rFonts w:ascii="宋体" w:hAnsi="宋体"/>
          <w:color w:val="000000"/>
          <w:sz w:val="21"/>
          <w:lang w:eastAsia="zh-CN"/>
        </w:rPr>
        <w:t xml:space="preserve"> </w:t>
      </w:r>
      <w:proofErr w:type="gramStart"/>
      <w:r w:rsidRPr="00E76148">
        <w:rPr>
          <w:rFonts w:ascii="宋体" w:hAnsi="宋体"/>
          <w:color w:val="000000"/>
          <w:sz w:val="21"/>
          <w:lang w:eastAsia="zh-CN"/>
        </w:rPr>
        <w:t>正文正文正文正文正文正文正文正文正文正文正文正文正文正文正文正文正文正文</w:t>
      </w:r>
      <w:proofErr w:type="gramEnd"/>
    </w:p>
    <w:p w14:paraId="405DB229" w14:textId="454E98FF" w:rsidR="00E76148" w:rsidRDefault="00E76148" w:rsidP="00E76148">
      <w:pPr>
        <w:ind w:firstLine="420"/>
        <w:rPr>
          <w:rFonts w:ascii="宋体" w:hAnsi="宋体"/>
          <w:color w:val="000000"/>
          <w:sz w:val="21"/>
          <w:lang w:eastAsia="zh-CN"/>
        </w:rPr>
      </w:pPr>
      <w:r w:rsidRPr="00E76148">
        <w:rPr>
          <w:rFonts w:ascii="宋体" w:hAnsi="宋体"/>
          <w:color w:val="000000"/>
          <w:sz w:val="21"/>
          <w:lang w:eastAsia="zh-CN"/>
        </w:rPr>
        <w:t>正文</w:t>
      </w:r>
      <w:proofErr w:type="gramStart"/>
      <w:r w:rsidRPr="00E76148">
        <w:rPr>
          <w:rFonts w:ascii="宋体" w:hAnsi="宋体"/>
          <w:color w:val="000000"/>
          <w:sz w:val="21"/>
          <w:lang w:eastAsia="zh-CN"/>
        </w:rPr>
        <w:t>正文</w:t>
      </w:r>
      <w:proofErr w:type="gramEnd"/>
      <w:r w:rsidRPr="00E76148">
        <w:rPr>
          <w:rFonts w:ascii="宋体" w:hAnsi="宋体"/>
          <w:color w:val="000000"/>
          <w:sz w:val="21"/>
          <w:lang w:eastAsia="zh-CN"/>
        </w:rPr>
        <w:t xml:space="preserve">。 </w:t>
      </w:r>
    </w:p>
    <w:p w14:paraId="67641FBC" w14:textId="6CCE6919" w:rsidR="00945AD9" w:rsidRPr="00E76148" w:rsidRDefault="00945AD9" w:rsidP="00945AD9">
      <w:pPr>
        <w:pStyle w:val="38"/>
        <w:ind w:firstLine="480"/>
      </w:pPr>
      <w:bookmarkStart w:id="6" w:name="_Toc38633296"/>
      <w:bookmarkStart w:id="7" w:name="_Toc68274216"/>
      <w:r w:rsidRPr="00E76148">
        <w:t>1.1.</w:t>
      </w:r>
      <w:r>
        <w:t>2</w:t>
      </w:r>
      <w:r w:rsidRPr="00E76148">
        <w:t xml:space="preserve"> 标题</w:t>
      </w:r>
      <w:bookmarkEnd w:id="6"/>
      <w:bookmarkEnd w:id="7"/>
    </w:p>
    <w:p w14:paraId="072263D0" w14:textId="77777777" w:rsidR="00945AD9" w:rsidRPr="00E76148" w:rsidRDefault="00945AD9" w:rsidP="00945AD9">
      <w:pPr>
        <w:ind w:firstLine="420"/>
        <w:rPr>
          <w:rFonts w:ascii="宋体" w:hAnsi="宋体"/>
          <w:color w:val="000000"/>
          <w:sz w:val="21"/>
          <w:lang w:eastAsia="zh-CN"/>
        </w:rPr>
      </w:pPr>
      <w:r w:rsidRPr="00E76148">
        <w:rPr>
          <w:rFonts w:ascii="宋体" w:hAnsi="宋体"/>
          <w:color w:val="000000"/>
          <w:sz w:val="21"/>
          <w:lang w:eastAsia="zh-CN"/>
        </w:rPr>
        <w:t xml:space="preserve"> </w:t>
      </w:r>
      <w:proofErr w:type="gramStart"/>
      <w:r w:rsidRPr="00E76148">
        <w:rPr>
          <w:rFonts w:ascii="宋体" w:hAnsi="宋体"/>
          <w:color w:val="000000"/>
          <w:sz w:val="21"/>
          <w:lang w:eastAsia="zh-CN"/>
        </w:rPr>
        <w:t>正文正文正文正文正文正文正文正文正文正文正文正文正文正文正文正文正文正文</w:t>
      </w:r>
      <w:proofErr w:type="gramEnd"/>
    </w:p>
    <w:p w14:paraId="4D5BE759" w14:textId="77777777" w:rsidR="00945AD9" w:rsidRDefault="00945AD9" w:rsidP="00945AD9">
      <w:pPr>
        <w:ind w:firstLine="420"/>
        <w:rPr>
          <w:rFonts w:ascii="宋体" w:hAnsi="宋体"/>
          <w:color w:val="000000"/>
          <w:sz w:val="21"/>
          <w:lang w:eastAsia="zh-CN"/>
        </w:rPr>
      </w:pPr>
      <w:r w:rsidRPr="00E76148">
        <w:rPr>
          <w:rFonts w:ascii="宋体" w:hAnsi="宋体"/>
          <w:color w:val="000000"/>
          <w:sz w:val="21"/>
          <w:lang w:eastAsia="zh-CN"/>
        </w:rPr>
        <w:t>正文</w:t>
      </w:r>
      <w:proofErr w:type="gramStart"/>
      <w:r w:rsidRPr="00E76148">
        <w:rPr>
          <w:rFonts w:ascii="宋体" w:hAnsi="宋体"/>
          <w:color w:val="000000"/>
          <w:sz w:val="21"/>
          <w:lang w:eastAsia="zh-CN"/>
        </w:rPr>
        <w:t>正文</w:t>
      </w:r>
      <w:proofErr w:type="gramEnd"/>
      <w:r w:rsidRPr="00E76148">
        <w:rPr>
          <w:rFonts w:ascii="宋体" w:hAnsi="宋体"/>
          <w:color w:val="000000"/>
          <w:sz w:val="21"/>
          <w:lang w:eastAsia="zh-CN"/>
        </w:rPr>
        <w:t xml:space="preserve">。 </w:t>
      </w:r>
    </w:p>
    <w:p w14:paraId="59C7116E" w14:textId="77777777" w:rsidR="00945AD9" w:rsidRPr="00E76148" w:rsidRDefault="00945AD9" w:rsidP="00945AD9">
      <w:pPr>
        <w:ind w:firstLine="420"/>
        <w:rPr>
          <w:rFonts w:ascii="宋体" w:hAnsi="宋体"/>
          <w:color w:val="000000"/>
          <w:sz w:val="21"/>
          <w:lang w:eastAsia="zh-CN"/>
        </w:rPr>
      </w:pPr>
      <w:r w:rsidRPr="00E76148">
        <w:rPr>
          <w:rFonts w:ascii="宋体" w:hAnsi="宋体"/>
          <w:color w:val="000000"/>
          <w:sz w:val="21"/>
          <w:lang w:eastAsia="zh-CN"/>
        </w:rPr>
        <w:t xml:space="preserve"> </w:t>
      </w:r>
      <w:proofErr w:type="gramStart"/>
      <w:r w:rsidRPr="00E76148">
        <w:rPr>
          <w:rFonts w:ascii="宋体" w:hAnsi="宋体"/>
          <w:color w:val="000000"/>
          <w:sz w:val="21"/>
          <w:lang w:eastAsia="zh-CN"/>
        </w:rPr>
        <w:t>正文正文正文正文正文正文正文正文正文正文正文正文正文正文正文正文正文正文</w:t>
      </w:r>
      <w:proofErr w:type="gramEnd"/>
    </w:p>
    <w:p w14:paraId="7350373D" w14:textId="762C4089" w:rsidR="00945AD9" w:rsidRPr="00E76148" w:rsidRDefault="00945AD9" w:rsidP="00945AD9">
      <w:pPr>
        <w:ind w:firstLine="420"/>
        <w:rPr>
          <w:rFonts w:ascii="宋体" w:hAnsi="宋体"/>
          <w:color w:val="000000"/>
          <w:sz w:val="21"/>
          <w:lang w:eastAsia="zh-CN"/>
        </w:rPr>
      </w:pPr>
      <w:r w:rsidRPr="00E76148">
        <w:rPr>
          <w:rFonts w:ascii="宋体" w:hAnsi="宋体"/>
          <w:color w:val="000000"/>
          <w:sz w:val="21"/>
          <w:lang w:eastAsia="zh-CN"/>
        </w:rPr>
        <w:t>正文</w:t>
      </w:r>
      <w:proofErr w:type="gramStart"/>
      <w:r w:rsidRPr="00E76148">
        <w:rPr>
          <w:rFonts w:ascii="宋体" w:hAnsi="宋体"/>
          <w:color w:val="000000"/>
          <w:sz w:val="21"/>
          <w:lang w:eastAsia="zh-CN"/>
        </w:rPr>
        <w:t>正文</w:t>
      </w:r>
      <w:proofErr w:type="gramEnd"/>
      <w:r w:rsidRPr="00E76148">
        <w:rPr>
          <w:rFonts w:ascii="宋体" w:hAnsi="宋体"/>
          <w:color w:val="000000"/>
          <w:sz w:val="21"/>
          <w:lang w:eastAsia="zh-CN"/>
        </w:rPr>
        <w:t xml:space="preserve">。 </w:t>
      </w:r>
    </w:p>
    <w:p w14:paraId="19C9D969" w14:textId="12A432B9" w:rsidR="00893E3C" w:rsidRPr="00945AD9" w:rsidRDefault="00380A45" w:rsidP="00945AD9">
      <w:pPr>
        <w:pStyle w:val="4"/>
        <w:rPr>
          <w:rFonts w:ascii="Cambria Bold" w:hAnsi="Cambria Bold" w:hint="eastAsia"/>
        </w:rPr>
      </w:pPr>
      <w:bookmarkStart w:id="8" w:name="_Toc38633297"/>
      <w:bookmarkStart w:id="9" w:name="_Toc68274217"/>
      <w:proofErr w:type="spellStart"/>
      <w:r w:rsidRPr="00E76148">
        <w:t>标题</w:t>
      </w:r>
      <w:bookmarkEnd w:id="8"/>
      <w:bookmarkEnd w:id="9"/>
      <w:proofErr w:type="spellEnd"/>
    </w:p>
    <w:p w14:paraId="2191364F" w14:textId="77777777" w:rsidR="00945AD9" w:rsidRDefault="00945AD9" w:rsidP="00945AD9">
      <w:pPr>
        <w:pStyle w:val="4"/>
        <w:rPr>
          <w:rFonts w:ascii="Cambria Bold" w:hAnsi="Cambria Bold" w:hint="eastAsia"/>
        </w:rPr>
      </w:pPr>
      <w:bookmarkStart w:id="10" w:name="_Toc38633298"/>
      <w:bookmarkStart w:id="11" w:name="_Toc68274218"/>
      <w:proofErr w:type="spellStart"/>
      <w:r w:rsidRPr="00E76148">
        <w:t>标题</w:t>
      </w:r>
      <w:bookmarkEnd w:id="10"/>
      <w:bookmarkEnd w:id="11"/>
      <w:proofErr w:type="spellEnd"/>
    </w:p>
    <w:p w14:paraId="5ADD4851" w14:textId="77777777" w:rsidR="00945AD9" w:rsidRDefault="00945AD9" w:rsidP="00945AD9">
      <w:pPr>
        <w:pStyle w:val="4"/>
        <w:rPr>
          <w:rFonts w:ascii="Cambria Bold" w:hAnsi="Cambria Bold" w:hint="eastAsia"/>
        </w:rPr>
      </w:pPr>
      <w:bookmarkStart w:id="12" w:name="_Toc38633299"/>
      <w:bookmarkStart w:id="13" w:name="_Toc68274219"/>
      <w:proofErr w:type="spellStart"/>
      <w:r w:rsidRPr="00E76148">
        <w:t>标题</w:t>
      </w:r>
      <w:bookmarkEnd w:id="12"/>
      <w:bookmarkEnd w:id="13"/>
      <w:proofErr w:type="spellEnd"/>
    </w:p>
    <w:p w14:paraId="403A8F1E" w14:textId="77777777" w:rsidR="00945AD9" w:rsidRDefault="00945AD9" w:rsidP="00945AD9">
      <w:pPr>
        <w:pStyle w:val="aa"/>
        <w:ind w:left="1140" w:firstLineChars="0" w:firstLine="0"/>
        <w:rPr>
          <w:rFonts w:ascii="Cambria Bold" w:hAnsi="Cambria Bold" w:hint="eastAsia"/>
          <w:b/>
          <w:color w:val="000000"/>
          <w:sz w:val="21"/>
          <w:szCs w:val="21"/>
        </w:rPr>
      </w:pPr>
    </w:p>
    <w:p w14:paraId="39AE052E" w14:textId="77777777" w:rsidR="00E76148" w:rsidRPr="00E76148" w:rsidRDefault="00E76148" w:rsidP="00E76148">
      <w:pPr>
        <w:ind w:left="420" w:firstLineChars="0" w:firstLine="0"/>
        <w:rPr>
          <w:rFonts w:ascii="Cambria Bold" w:hAnsi="Cambria Bold" w:hint="eastAsia"/>
          <w:b/>
          <w:color w:val="000000"/>
          <w:sz w:val="21"/>
          <w:szCs w:val="21"/>
        </w:rPr>
      </w:pPr>
    </w:p>
    <w:p w14:paraId="67F69D98" w14:textId="77777777" w:rsidR="00E76148" w:rsidRPr="00E76148" w:rsidRDefault="00E76148" w:rsidP="00E76148">
      <w:pPr>
        <w:pStyle w:val="aa"/>
        <w:ind w:left="1140" w:firstLineChars="0" w:firstLine="0"/>
        <w:rPr>
          <w:sz w:val="21"/>
          <w:szCs w:val="21"/>
        </w:rPr>
      </w:pPr>
    </w:p>
    <w:p w14:paraId="109A9328" w14:textId="76F0A5E0" w:rsidR="00893E3C" w:rsidRDefault="00893E3C">
      <w:pPr>
        <w:ind w:firstLine="440"/>
      </w:pPr>
    </w:p>
    <w:sectPr w:rsidR="00893E3C"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741DEA" w14:textId="77777777" w:rsidR="00C67855" w:rsidRDefault="00C67855" w:rsidP="00E76148">
      <w:pPr>
        <w:spacing w:after="0" w:line="240" w:lineRule="auto"/>
        <w:ind w:firstLine="440"/>
      </w:pPr>
      <w:r>
        <w:separator/>
      </w:r>
    </w:p>
  </w:endnote>
  <w:endnote w:type="continuationSeparator" w:id="0">
    <w:p w14:paraId="20573EC8" w14:textId="77777777" w:rsidR="00C67855" w:rsidRDefault="00C67855" w:rsidP="00E76148">
      <w:pPr>
        <w:spacing w:after="0"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520B79" w14:textId="77777777" w:rsidR="007D2CE6" w:rsidRDefault="007D2CE6">
    <w:pPr>
      <w:pStyle w:val="af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9814E" w14:textId="77777777" w:rsidR="007D2CE6" w:rsidRDefault="007D2CE6">
    <w:pPr>
      <w:pStyle w:val="af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8DBC64" w14:textId="77777777" w:rsidR="007D2CE6" w:rsidRDefault="007D2CE6">
    <w:pPr>
      <w:pStyle w:val="af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B146E4" w14:textId="77777777" w:rsidR="00C67855" w:rsidRDefault="00C67855" w:rsidP="00E76148">
      <w:pPr>
        <w:spacing w:after="0" w:line="240" w:lineRule="auto"/>
        <w:ind w:firstLine="440"/>
      </w:pPr>
      <w:r>
        <w:separator/>
      </w:r>
    </w:p>
  </w:footnote>
  <w:footnote w:type="continuationSeparator" w:id="0">
    <w:p w14:paraId="70DC7C61" w14:textId="77777777" w:rsidR="00C67855" w:rsidRDefault="00C67855" w:rsidP="00E76148">
      <w:pPr>
        <w:spacing w:after="0"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F024A9" w14:textId="77777777" w:rsidR="007D2CE6" w:rsidRDefault="007D2CE6">
    <w:pPr>
      <w:pStyle w:val="af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BBD32E" w14:textId="77777777" w:rsidR="007D2CE6" w:rsidRDefault="007D2CE6">
    <w:pPr>
      <w:pStyle w:val="af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F48B3E" w14:textId="77777777" w:rsidR="007D2CE6" w:rsidRDefault="007D2CE6">
    <w:pPr>
      <w:pStyle w:val="af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146587"/>
    <w:multiLevelType w:val="multilevel"/>
    <w:tmpl w:val="D3E0E404"/>
    <w:lvl w:ilvl="0">
      <w:start w:val="1"/>
      <w:numFmt w:val="decimal"/>
      <w:lvlText w:val="%1"/>
      <w:lvlJc w:val="left"/>
      <w:pPr>
        <w:ind w:left="708" w:hanging="708"/>
      </w:pPr>
      <w:rPr>
        <w:rFonts w:hint="default"/>
      </w:rPr>
    </w:lvl>
    <w:lvl w:ilvl="1">
      <w:start w:val="1"/>
      <w:numFmt w:val="decimal"/>
      <w:lvlText w:val="%1.%2"/>
      <w:lvlJc w:val="left"/>
      <w:pPr>
        <w:ind w:left="848" w:hanging="708"/>
      </w:pPr>
      <w:rPr>
        <w:rFonts w:hint="default"/>
      </w:rPr>
    </w:lvl>
    <w:lvl w:ilvl="2">
      <w:start w:val="1"/>
      <w:numFmt w:val="decimal"/>
      <w:lvlText w:val="%1.%2.%3"/>
      <w:lvlJc w:val="left"/>
      <w:pPr>
        <w:ind w:left="1000" w:hanging="720"/>
      </w:pPr>
      <w:rPr>
        <w:rFonts w:hint="default"/>
      </w:rPr>
    </w:lvl>
    <w:lvl w:ilvl="3">
      <w:start w:val="1"/>
      <w:numFmt w:val="decimal"/>
      <w:pStyle w:val="4"/>
      <w:lvlText w:val="%1.%2.%3.%4"/>
      <w:lvlJc w:val="left"/>
      <w:pPr>
        <w:ind w:left="1140" w:hanging="72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1780" w:hanging="108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420" w:hanging="1440"/>
      </w:pPr>
      <w:rPr>
        <w:rFonts w:hint="default"/>
      </w:rPr>
    </w:lvl>
    <w:lvl w:ilvl="8">
      <w:start w:val="1"/>
      <w:numFmt w:val="decimal"/>
      <w:lvlText w:val="%1.%2.%3.%4.%5.%6.%7.%8.%9"/>
      <w:lvlJc w:val="left"/>
      <w:pPr>
        <w:ind w:left="292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0CE"/>
    <w:rsid w:val="0029639D"/>
    <w:rsid w:val="00326F90"/>
    <w:rsid w:val="00380A45"/>
    <w:rsid w:val="007D2CE6"/>
    <w:rsid w:val="00893E3C"/>
    <w:rsid w:val="00895F59"/>
    <w:rsid w:val="00945AD9"/>
    <w:rsid w:val="00A366BA"/>
    <w:rsid w:val="00AA1D8D"/>
    <w:rsid w:val="00AB62C1"/>
    <w:rsid w:val="00B47730"/>
    <w:rsid w:val="00C27264"/>
    <w:rsid w:val="00C67855"/>
    <w:rsid w:val="00C94D1A"/>
    <w:rsid w:val="00CB0664"/>
    <w:rsid w:val="00D26F84"/>
    <w:rsid w:val="00E76148"/>
    <w:rsid w:val="00E855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C58597"/>
  <w14:defaultImageDpi w14:val="330"/>
  <w15:docId w15:val="{EF13EB14-1D15-429D-8485-0A0D3C6DC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6148"/>
    <w:pPr>
      <w:ind w:firstLineChars="200" w:firstLine="200"/>
    </w:pPr>
    <w:rPr>
      <w:rFonts w:eastAsia="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1"/>
    <w:next w:val="a1"/>
    <w:link w:val="4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标题 字符"/>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9">
    <w:name w:val="副标题 字符"/>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正文文本 字符"/>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宏文本 字符"/>
    <w:basedOn w:val="a2"/>
    <w:link w:val="af"/>
    <w:uiPriority w:val="99"/>
    <w:rsid w:val="0029639D"/>
    <w:rPr>
      <w:rFonts w:ascii="Courier" w:hAnsi="Courier"/>
      <w:sz w:val="20"/>
      <w:szCs w:val="20"/>
    </w:rPr>
  </w:style>
  <w:style w:type="paragraph" w:styleId="af1">
    <w:name w:val="Quote"/>
    <w:basedOn w:val="a1"/>
    <w:next w:val="a1"/>
    <w:link w:val="af2"/>
    <w:uiPriority w:val="29"/>
    <w:qFormat/>
    <w:rsid w:val="00FC693F"/>
    <w:rPr>
      <w:i/>
      <w:iCs/>
      <w:color w:val="000000" w:themeColor="text1"/>
    </w:rPr>
  </w:style>
  <w:style w:type="character" w:customStyle="1" w:styleId="af2">
    <w:name w:val="引用 字符"/>
    <w:basedOn w:val="a2"/>
    <w:link w:val="af1"/>
    <w:uiPriority w:val="29"/>
    <w:rsid w:val="00FC693F"/>
    <w:rPr>
      <w:i/>
      <w:iCs/>
      <w:color w:val="000000" w:themeColor="text1"/>
    </w:rPr>
  </w:style>
  <w:style w:type="character" w:customStyle="1" w:styleId="41">
    <w:name w:val="标题 4 字符"/>
    <w:basedOn w:val="a2"/>
    <w:link w:val="40"/>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3">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4">
    <w:name w:val="Strong"/>
    <w:basedOn w:val="a2"/>
    <w:uiPriority w:val="22"/>
    <w:qFormat/>
    <w:rsid w:val="00FC693F"/>
    <w:rPr>
      <w:b/>
      <w:bCs/>
    </w:rPr>
  </w:style>
  <w:style w:type="character" w:styleId="af5">
    <w:name w:val="Emphasis"/>
    <w:basedOn w:val="a2"/>
    <w:uiPriority w:val="20"/>
    <w:qFormat/>
    <w:rsid w:val="00FC693F"/>
    <w:rPr>
      <w:i/>
      <w:iCs/>
    </w:rPr>
  </w:style>
  <w:style w:type="paragraph" w:styleId="af6">
    <w:name w:val="Intense Quote"/>
    <w:basedOn w:val="a1"/>
    <w:next w:val="a1"/>
    <w:link w:val="af7"/>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7">
    <w:name w:val="明显引用 字符"/>
    <w:basedOn w:val="a2"/>
    <w:link w:val="af6"/>
    <w:uiPriority w:val="30"/>
    <w:rsid w:val="00FC693F"/>
    <w:rPr>
      <w:b/>
      <w:bCs/>
      <w:i/>
      <w:iCs/>
      <w:color w:val="4F81BD" w:themeColor="accent1"/>
    </w:rPr>
  </w:style>
  <w:style w:type="character" w:styleId="af8">
    <w:name w:val="Subtle Emphasis"/>
    <w:basedOn w:val="a2"/>
    <w:uiPriority w:val="19"/>
    <w:qFormat/>
    <w:rsid w:val="00FC693F"/>
    <w:rPr>
      <w:i/>
      <w:iCs/>
      <w:color w:val="808080" w:themeColor="text1" w:themeTint="7F"/>
    </w:rPr>
  </w:style>
  <w:style w:type="character" w:styleId="af9">
    <w:name w:val="Intense Emphasis"/>
    <w:basedOn w:val="a2"/>
    <w:uiPriority w:val="21"/>
    <w:qFormat/>
    <w:rsid w:val="00FC693F"/>
    <w:rPr>
      <w:b/>
      <w:bCs/>
      <w:i/>
      <w:iCs/>
      <w:color w:val="4F81BD" w:themeColor="accent1"/>
    </w:rPr>
  </w:style>
  <w:style w:type="character" w:styleId="afa">
    <w:name w:val="Subtle Reference"/>
    <w:basedOn w:val="a2"/>
    <w:uiPriority w:val="31"/>
    <w:qFormat/>
    <w:rsid w:val="00FC693F"/>
    <w:rPr>
      <w:smallCaps/>
      <w:color w:val="C0504D" w:themeColor="accent2"/>
      <w:u w:val="single"/>
    </w:rPr>
  </w:style>
  <w:style w:type="character" w:styleId="afb">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d">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0">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1">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2">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3">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4">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5">
    <w:name w:val="header"/>
    <w:basedOn w:val="a1"/>
    <w:link w:val="aff6"/>
    <w:uiPriority w:val="99"/>
    <w:unhideWhenUsed/>
    <w:rsid w:val="00E76148"/>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6">
    <w:name w:val="页眉 字符"/>
    <w:basedOn w:val="a2"/>
    <w:link w:val="aff5"/>
    <w:uiPriority w:val="99"/>
    <w:rsid w:val="00E76148"/>
    <w:rPr>
      <w:sz w:val="18"/>
      <w:szCs w:val="18"/>
    </w:rPr>
  </w:style>
  <w:style w:type="paragraph" w:styleId="aff7">
    <w:name w:val="footer"/>
    <w:basedOn w:val="a1"/>
    <w:link w:val="aff8"/>
    <w:uiPriority w:val="99"/>
    <w:unhideWhenUsed/>
    <w:rsid w:val="00E76148"/>
    <w:pPr>
      <w:tabs>
        <w:tab w:val="center" w:pos="4153"/>
        <w:tab w:val="right" w:pos="8306"/>
      </w:tabs>
      <w:snapToGrid w:val="0"/>
      <w:spacing w:line="240" w:lineRule="auto"/>
    </w:pPr>
    <w:rPr>
      <w:sz w:val="18"/>
      <w:szCs w:val="18"/>
    </w:rPr>
  </w:style>
  <w:style w:type="character" w:customStyle="1" w:styleId="aff8">
    <w:name w:val="页脚 字符"/>
    <w:basedOn w:val="a2"/>
    <w:link w:val="aff7"/>
    <w:uiPriority w:val="99"/>
    <w:rsid w:val="00E76148"/>
    <w:rPr>
      <w:sz w:val="18"/>
      <w:szCs w:val="18"/>
    </w:rPr>
  </w:style>
  <w:style w:type="paragraph" w:styleId="TOC2">
    <w:name w:val="toc 2"/>
    <w:basedOn w:val="a1"/>
    <w:next w:val="a1"/>
    <w:autoRedefine/>
    <w:uiPriority w:val="39"/>
    <w:unhideWhenUsed/>
    <w:rsid w:val="00945AD9"/>
    <w:pPr>
      <w:spacing w:after="100" w:line="259" w:lineRule="auto"/>
      <w:ind w:left="220" w:firstLineChars="0" w:firstLine="0"/>
    </w:pPr>
    <w:rPr>
      <w:rFonts w:eastAsiaTheme="minorEastAsia" w:cs="Times New Roman"/>
      <w:lang w:eastAsia="zh-CN"/>
    </w:rPr>
  </w:style>
  <w:style w:type="paragraph" w:styleId="TOC1">
    <w:name w:val="toc 1"/>
    <w:basedOn w:val="a1"/>
    <w:next w:val="a1"/>
    <w:autoRedefine/>
    <w:uiPriority w:val="39"/>
    <w:unhideWhenUsed/>
    <w:rsid w:val="00AB62C1"/>
    <w:pPr>
      <w:tabs>
        <w:tab w:val="right" w:leader="dot" w:pos="8630"/>
      </w:tabs>
      <w:spacing w:after="100" w:line="360" w:lineRule="auto"/>
      <w:ind w:firstLineChars="0" w:firstLine="0"/>
    </w:pPr>
    <w:rPr>
      <w:rFonts w:eastAsiaTheme="minorEastAsia" w:cs="Times New Roman"/>
      <w:b/>
      <w:noProof/>
      <w:sz w:val="28"/>
      <w:szCs w:val="28"/>
      <w:lang w:eastAsia="zh-CN"/>
    </w:rPr>
  </w:style>
  <w:style w:type="paragraph" w:styleId="TOC3">
    <w:name w:val="toc 3"/>
    <w:basedOn w:val="a1"/>
    <w:next w:val="a1"/>
    <w:autoRedefine/>
    <w:uiPriority w:val="39"/>
    <w:unhideWhenUsed/>
    <w:rsid w:val="00945AD9"/>
    <w:pPr>
      <w:spacing w:after="100" w:line="259" w:lineRule="auto"/>
      <w:ind w:left="440" w:firstLineChars="0" w:firstLine="0"/>
    </w:pPr>
    <w:rPr>
      <w:rFonts w:eastAsiaTheme="minorEastAsia" w:cs="Times New Roman"/>
      <w:lang w:eastAsia="zh-CN"/>
      <w:sz w:val="28"/>
      <w:szCs w:val="28"/>
    </w:rPr>
  </w:style>
  <w:style w:type="paragraph" w:customStyle="1" w:styleId="14">
    <w:name w:val="样式1"/>
    <w:basedOn w:val="1"/>
    <w:next w:val="a1"/>
    <w:link w:val="15"/>
    <w:qFormat/>
    <w:rsid w:val="00945AD9"/>
    <w:rPr>
      <w:rFonts w:ascii="黑体" w:eastAsia="黑体" w:hAnsi="黑体"/>
      <w:b w:val="0"/>
      <w:color w:val="000000"/>
      <w:sz w:val="36"/>
      <w:szCs w:val="36"/>
      <w:lang w:eastAsia="zh-CN"/>
    </w:rPr>
  </w:style>
  <w:style w:type="paragraph" w:customStyle="1" w:styleId="2a">
    <w:name w:val="样式2"/>
    <w:basedOn w:val="21"/>
    <w:next w:val="a1"/>
    <w:link w:val="2b"/>
    <w:qFormat/>
    <w:rsid w:val="00945AD9"/>
    <w:rPr>
      <w:rFonts w:ascii="黑体" w:eastAsia="黑体" w:hAnsi="黑体"/>
      <w:b w:val="0"/>
      <w:color w:val="000000"/>
      <w:sz w:val="28"/>
      <w:szCs w:val="28"/>
      <w:lang w:eastAsia="zh-CN"/>
    </w:rPr>
  </w:style>
  <w:style w:type="character" w:customStyle="1" w:styleId="15">
    <w:name w:val="样式1 字符"/>
    <w:basedOn w:val="a2"/>
    <w:link w:val="14"/>
    <w:rsid w:val="00945AD9"/>
    <w:rPr>
      <w:rFonts w:ascii="黑体" w:eastAsia="黑体" w:hAnsi="黑体" w:cstheme="majorBidi"/>
      <w:bCs/>
      <w:color w:val="000000"/>
      <w:sz w:val="36"/>
      <w:szCs w:val="36"/>
      <w:lang w:eastAsia="zh-CN"/>
    </w:rPr>
  </w:style>
  <w:style w:type="paragraph" w:customStyle="1" w:styleId="38">
    <w:name w:val="样式3"/>
    <w:basedOn w:val="31"/>
    <w:link w:val="39"/>
    <w:qFormat/>
    <w:rsid w:val="00945AD9"/>
    <w:rPr>
      <w:rFonts w:ascii="黑体" w:eastAsia="黑体" w:hAnsi="黑体"/>
      <w:b w:val="0"/>
      <w:color w:val="000000"/>
      <w:sz w:val="24"/>
      <w:szCs w:val="24"/>
      <w:lang w:eastAsia="zh-CN"/>
    </w:rPr>
  </w:style>
  <w:style w:type="character" w:customStyle="1" w:styleId="2b">
    <w:name w:val="样式2 字符"/>
    <w:basedOn w:val="22"/>
    <w:link w:val="2a"/>
    <w:rsid w:val="00945AD9"/>
    <w:rPr>
      <w:rFonts w:ascii="黑体" w:eastAsia="黑体" w:hAnsi="黑体" w:cstheme="majorBidi"/>
      <w:b w:val="0"/>
      <w:bCs/>
      <w:color w:val="000000"/>
      <w:sz w:val="28"/>
      <w:szCs w:val="28"/>
      <w:lang w:eastAsia="zh-CN"/>
    </w:rPr>
  </w:style>
  <w:style w:type="paragraph" w:customStyle="1" w:styleId="4">
    <w:name w:val="样式4"/>
    <w:basedOn w:val="31"/>
    <w:link w:val="42"/>
    <w:qFormat/>
    <w:rsid w:val="00945AD9"/>
    <w:pPr>
      <w:numPr>
        <w:ilvl w:val="3"/>
        <w:numId w:val="10"/>
      </w:numPr>
      <w:ind w:left="420" w:firstLineChars="0" w:firstLine="0"/>
    </w:pPr>
    <w:rPr>
      <w:rFonts w:ascii="宋体" w:eastAsia="黑体" w:hAnsi="宋体"/>
      <w:b w:val="0"/>
      <w:color w:val="000000"/>
      <w:sz w:val="21"/>
      <w:szCs w:val="21"/>
    </w:rPr>
  </w:style>
  <w:style w:type="character" w:customStyle="1" w:styleId="39">
    <w:name w:val="样式3 字符"/>
    <w:basedOn w:val="32"/>
    <w:link w:val="38"/>
    <w:rsid w:val="00945AD9"/>
    <w:rPr>
      <w:rFonts w:ascii="黑体" w:eastAsia="黑体" w:hAnsi="黑体" w:cstheme="majorBidi"/>
      <w:b w:val="0"/>
      <w:bCs/>
      <w:color w:val="000000"/>
      <w:sz w:val="24"/>
      <w:szCs w:val="24"/>
      <w:lang w:eastAsia="zh-CN"/>
    </w:rPr>
  </w:style>
  <w:style w:type="character" w:styleId="aff9">
    <w:name w:val="Hyperlink"/>
    <w:basedOn w:val="a2"/>
    <w:uiPriority w:val="99"/>
    <w:unhideWhenUsed/>
    <w:rsid w:val="00E855E4"/>
    <w:rPr>
      <w:color w:val="0000FF" w:themeColor="hyperlink"/>
      <w:u w:val="single"/>
    </w:rPr>
  </w:style>
  <w:style w:type="character" w:customStyle="1" w:styleId="42">
    <w:name w:val="样式4 字符"/>
    <w:basedOn w:val="32"/>
    <w:link w:val="4"/>
    <w:rsid w:val="00945AD9"/>
    <w:rPr>
      <w:rFonts w:ascii="宋体" w:eastAsia="黑体" w:hAnsi="宋体" w:cstheme="majorBidi"/>
      <w:b w:val="0"/>
      <w:bCs/>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62631-3DE6-47E9-89FC-D4B49D971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李 天奇</cp:lastModifiedBy>
  <cp:revision>8</cp:revision>
  <dcterms:created xsi:type="dcterms:W3CDTF">2013-12-23T23:15:00Z</dcterms:created>
  <dcterms:modified xsi:type="dcterms:W3CDTF">2021-04-02T08:45:00Z</dcterms:modified>
  <cp:category/>
</cp:coreProperties>
</file>
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EF3022" w14:textId="77777777" w:rsidR="007A01A8" w:rsidRPr="00C40FF3" w:rsidRDefault="007A01A8" w:rsidP="00C40FF3">
      <w:pPr>
        <w:spacing w:beforeLines="100" w:before="240" w:afterLines="100" w:after="240"/>
        <w:ind w:firstLine="1040"/>
        <w:jc w:val="center"/>
        <w:rPr>
          <w:rFonts w:ascii="黑体" w:eastAsia="黑体" w:hAnsi="黑体"/>
          <w:sz w:val="52"/>
          <w:szCs w:val="52"/>
          <w:lang w:eastAsia="zh-CN"/>
        </w:rPr>
      </w:pPr>
      <w:r w:rsidRPr="00C40FF3">
        <w:rPr>
          <w:rFonts w:ascii="黑体" w:eastAsia="黑体" w:hAnsi="黑体"/>
          <w:color w:val="000000"/>
          <w:sz w:val="52"/>
          <w:szCs w:val="52"/>
          <w:lang w:eastAsia="zh-CN"/>
        </w:rPr>
        <w:t xml:space="preserve"> </w:t>
      </w:r>
      <w:r w:rsidRPr="00C40FF3">
        <w:rPr>
          <w:rFonts w:ascii="黑体" w:eastAsia="黑体" w:hAnsi="黑体"/>
          <w:b/>
          <w:color w:val="000000"/>
          <w:sz w:val="52"/>
          <w:szCs w:val="52"/>
          <w:lang w:eastAsia="zh-CN"/>
        </w:rPr>
        <w:t xml:space="preserve">上海师范大学夜大学 </w:t>
      </w:r>
    </w:p>
    <w:p w14:paraId="43164EDC" w14:textId="77777777" w:rsidR="007A01A8" w:rsidRDefault="007A01A8" w:rsidP="00C40FF3">
      <w:pPr>
        <w:ind w:firstLine="984"/>
        <w:rPr>
          <w:lang w:eastAsia="zh-CN"/>
        </w:rPr>
      </w:pPr>
      <w:r>
        <w:rPr>
          <w:rFonts w:ascii="黑体" w:hAnsi="黑体"/>
          <w:b/>
          <w:color w:val="000000"/>
          <w:sz w:val="49"/>
          <w:lang w:eastAsia="zh-CN"/>
        </w:rPr>
        <w:t xml:space="preserve"> </w:t>
      </w:r>
    </w:p>
    <w:p w14:paraId="49DC24D7" w14:textId="77777777" w:rsidR="007A01A8" w:rsidRPr="00C40FF3" w:rsidRDefault="007A01A8" w:rsidP="00C40FF3">
      <w:pPr>
        <w:spacing w:beforeLines="100" w:before="240" w:afterLines="100" w:after="240"/>
        <w:ind w:firstLine="964"/>
        <w:jc w:val="center"/>
        <w:rPr>
          <w:rFonts w:ascii="黑体" w:eastAsia="黑体" w:hAnsi="黑体"/>
          <w:sz w:val="48"/>
          <w:szCs w:val="48"/>
          <w:lang w:eastAsia="zh-CN"/>
        </w:rPr>
      </w:pPr>
      <w:r w:rsidRPr="00C40FF3">
        <w:rPr>
          <w:rFonts w:ascii="黑体" w:eastAsia="黑体" w:hAnsi="黑体"/>
          <w:b/>
          <w:color w:val="000000"/>
          <w:sz w:val="48"/>
          <w:szCs w:val="48"/>
          <w:lang w:eastAsia="zh-CN"/>
        </w:rPr>
        <w:t xml:space="preserve">毕 业 论 文 </w:t>
      </w:r>
    </w:p>
    <w:p w14:paraId="1D7E1A8F" w14:textId="77777777" w:rsidR="007A01A8" w:rsidRDefault="007A01A8" w:rsidP="00C40FF3">
      <w:pPr>
        <w:ind w:firstLine="984"/>
        <w:rPr>
          <w:lang w:eastAsia="zh-CN"/>
        </w:rPr>
      </w:pPr>
      <w:r>
        <w:rPr>
          <w:rFonts w:ascii="黑体" w:hAnsi="黑体"/>
          <w:b/>
          <w:color w:val="000000"/>
          <w:sz w:val="49"/>
          <w:lang w:eastAsia="zh-CN"/>
        </w:rPr>
        <w:t xml:space="preserve"> </w:t>
      </w:r>
    </w:p>
    <w:p w14:paraId="09CD9A3F" w14:textId="77777777" w:rsidR="007A01A8" w:rsidRDefault="007A01A8" w:rsidP="00B566CF">
      <w:pPr>
        <w:ind w:firstLine="720"/>
        <w:jc w:val="center"/>
        <w:rPr>
          <w:rFonts w:ascii="黑体" w:eastAsia="黑体" w:hAnsi="黑体"/>
          <w:b/>
          <w:color w:val="000000"/>
          <w:sz w:val="36"/>
          <w:szCs w:val="36"/>
          <w:lang w:eastAsia="zh-CN"/>
        </w:rPr>
      </w:pPr>
      <w:r w:rsidRPr="00C40FF3">
        <w:rPr>
          <w:rFonts w:ascii="黑体" w:eastAsia="黑体" w:hAnsi="黑体"/>
          <w:color w:val="000000"/>
          <w:sz w:val="36"/>
          <w:szCs w:val="36"/>
          <w:lang w:eastAsia="zh-CN"/>
        </w:rPr>
        <w:t>题目：</w:t>
      </w:r>
      <w:r w:rsidRPr="00C40FF3">
        <w:rPr>
          <w:rFonts w:ascii="黑体" w:eastAsia="黑体" w:hAnsi="黑体"/>
          <w:b/>
          <w:color w:val="000000"/>
          <w:sz w:val="36"/>
          <w:szCs w:val="36"/>
          <w:lang w:eastAsia="zh-CN"/>
        </w:rPr>
        <w:t>论刑法中的国家工作人员</w:t>
      </w:r>
    </w:p>
    <w:p w14:paraId="2FA32281" w14:textId="77777777" w:rsidR="007A01A8" w:rsidRPr="00B566CF" w:rsidRDefault="007A01A8" w:rsidP="00B566CF">
      <w:pPr>
        <w:ind w:firstLine="723"/>
        <w:jc w:val="center"/>
        <w:rPr>
          <w:rFonts w:ascii="黑体" w:eastAsia="黑体" w:hAnsi="黑体"/>
          <w:b/>
          <w:color w:val="000000"/>
          <w:sz w:val="36"/>
          <w:szCs w:val="36"/>
          <w:lang w:eastAsia="zh-CN"/>
        </w:rPr>
      </w:pPr>
    </w:p>
    <w:p w14:paraId="206F6A82" w14:textId="405534DA" w:rsidR="007A01A8" w:rsidRPr="001C704F" w:rsidRDefault="007A01A8" w:rsidP="001C704F">
      <w:pPr>
        <w:ind w:left="2380" w:firstLine="680"/>
        <w:rPr>
          <w:rFonts w:ascii="宋体" w:hAnsi="宋体"/>
          <w:color w:val="000000"/>
          <w:spacing w:val="60"/>
          <w:sz w:val="28"/>
          <w:szCs w:val="28"/>
          <w:lang w:eastAsia="zh-CN"/>
        </w:rPr>
      </w:pPr>
      <w:r w:rsidRPr="001C704F">
        <w:rPr>
          <w:rFonts w:ascii="宋体" w:hAnsi="宋体" w:hint="eastAsia"/>
          <w:color w:val="000000"/>
          <w:spacing w:val="60"/>
          <w:sz w:val="28"/>
          <w:szCs w:val="28"/>
          <w:lang w:eastAsia="zh-CN"/>
        </w:rPr>
        <w:t>专</w:t>
      </w:r>
      <w:r>
        <w:rPr>
          <w:rFonts w:ascii="宋体" w:hAnsi="宋体"/>
          <w:color w:val="000000"/>
          <w:spacing w:val="60"/>
          <w:sz w:val="28"/>
          <w:szCs w:val="28"/>
          <w:lang w:eastAsia="zh-CN"/>
        </w:rPr>
        <w:t xml:space="preserve">   </w:t>
      </w:r>
      <w:r w:rsidRPr="001C704F">
        <w:rPr>
          <w:rFonts w:ascii="宋体" w:hAnsi="宋体"/>
          <w:color w:val="000000"/>
          <w:spacing w:val="60"/>
          <w:sz w:val="28"/>
          <w:szCs w:val="28"/>
          <w:lang w:eastAsia="zh-CN"/>
        </w:rPr>
        <w:t>业</w:t>
      </w:r>
      <w:proofErr w:type="spellStart"/>
      <w:r>
        <w:rPr>
          <w:rFonts w:ascii="宋体" w:hAnsi="宋体" w:hint="eastAsia"/>
          <w:b/>
          <w:bCs/>
          <w:color w:val="000000"/>
          <w:spacing w:val="60"/>
          <w:sz w:val="28"/>
          <w:szCs w:val="28"/>
          <w:u w:val="single"/>
          <w:lang w:eastAsia="zh-CN"/>
        </w:rPr>
        <w:t>xxxx</w:t>
      </w:r>
      <w:proofErr w:type="spellEnd"/>
      <w:r w:rsidRPr="001C704F">
        <w:rPr>
          <w:rFonts w:ascii="宋体" w:hAnsi="宋体"/>
          <w:b/>
          <w:bCs/>
          <w:color w:val="000000"/>
          <w:spacing w:val="60"/>
          <w:sz w:val="28"/>
          <w:szCs w:val="28"/>
          <w:u w:val="single"/>
          <w:lang w:eastAsia="zh-CN"/>
        </w:rPr>
        <w:t xml:space="preserve">    </w:t>
      </w:r>
    </w:p>
    <w:p w14:paraId="6D55C72E" w14:textId="1DAE0D8D" w:rsidR="007A01A8" w:rsidRPr="001C704F" w:rsidRDefault="007A01A8" w:rsidP="001C704F">
      <w:pPr>
        <w:ind w:left="2380" w:firstLine="680"/>
        <w:rPr>
          <w:rFonts w:ascii="黑体" w:eastAsia="黑体" w:hAnsi="黑体"/>
          <w:spacing w:val="60"/>
          <w:sz w:val="36"/>
          <w:szCs w:val="36"/>
          <w:lang w:eastAsia="zh-CN"/>
        </w:rPr>
      </w:pPr>
      <w:r w:rsidRPr="001C704F">
        <w:rPr>
          <w:rFonts w:ascii="宋体" w:hAnsi="宋体" w:hint="eastAsia"/>
          <w:color w:val="000000"/>
          <w:spacing w:val="60"/>
          <w:sz w:val="28"/>
          <w:szCs w:val="28"/>
          <w:lang w:eastAsia="zh-CN"/>
        </w:rPr>
        <w:t>学</w:t>
      </w:r>
      <w:r>
        <w:rPr>
          <w:rFonts w:ascii="宋体" w:hAnsi="宋体"/>
          <w:color w:val="000000"/>
          <w:spacing w:val="60"/>
          <w:sz w:val="28"/>
          <w:szCs w:val="28"/>
          <w:lang w:eastAsia="zh-CN"/>
        </w:rPr>
        <w:t xml:space="preserve">   </w:t>
      </w:r>
      <w:r w:rsidRPr="001C704F">
        <w:rPr>
          <w:rFonts w:ascii="宋体" w:hAnsi="宋体" w:hint="eastAsia"/>
          <w:color w:val="000000"/>
          <w:spacing w:val="60"/>
          <w:sz w:val="28"/>
          <w:szCs w:val="28"/>
          <w:lang w:eastAsia="zh-CN"/>
        </w:rPr>
        <w:t>号</w:t>
      </w:r>
      <w:proofErr w:type="spellStart"/>
      <w:r>
        <w:rPr>
          <w:rFonts w:ascii="宋体" w:hAnsi="宋体" w:hint="eastAsia"/>
          <w:b/>
          <w:bCs/>
          <w:color w:val="000000"/>
          <w:spacing w:val="60"/>
          <w:sz w:val="28"/>
          <w:szCs w:val="28"/>
          <w:u w:val="single"/>
          <w:lang w:eastAsia="zh-CN"/>
        </w:rPr>
        <w:t>xxxx</w:t>
      </w:r>
      <w:proofErr w:type="spellEnd"/>
      <w:r w:rsidRPr="001C704F">
        <w:rPr>
          <w:rFonts w:ascii="宋体" w:hAnsi="宋体"/>
          <w:b/>
          <w:bCs/>
          <w:color w:val="000000"/>
          <w:spacing w:val="60"/>
          <w:sz w:val="28"/>
          <w:szCs w:val="28"/>
          <w:u w:val="single"/>
          <w:lang w:eastAsia="zh-CN"/>
        </w:rPr>
        <w:t xml:space="preserve">  </w:t>
      </w:r>
      <w:r w:rsidRPr="001C704F">
        <w:rPr>
          <w:rFonts w:ascii="宋体" w:hAnsi="宋体" w:hint="eastAsia"/>
          <w:b/>
          <w:bCs/>
          <w:color w:val="000000"/>
          <w:spacing w:val="60"/>
          <w:sz w:val="28"/>
          <w:szCs w:val="28"/>
          <w:u w:val="single"/>
          <w:lang w:eastAsia="zh-CN"/>
        </w:rPr>
        <w:t xml:space="preserve"> </w:t>
      </w:r>
      <w:r w:rsidRPr="001C704F">
        <w:rPr>
          <w:rFonts w:ascii="宋体" w:hAnsi="宋体"/>
          <w:b/>
          <w:bCs/>
          <w:color w:val="000000"/>
          <w:spacing w:val="60"/>
          <w:sz w:val="28"/>
          <w:szCs w:val="28"/>
          <w:u w:val="single"/>
          <w:lang w:eastAsia="zh-CN"/>
        </w:rPr>
        <w:t xml:space="preserve">     </w:t>
      </w:r>
    </w:p>
    <w:p w14:paraId="0EC71445" w14:textId="394AAE4B" w:rsidR="007A01A8" w:rsidRDefault="007A01A8" w:rsidP="00B566CF">
      <w:pPr>
        <w:ind w:left="2380" w:firstLine="680"/>
        <w:rPr>
          <w:rFonts w:ascii="宋体" w:hAnsi="宋体"/>
          <w:b/>
          <w:bCs/>
          <w:color w:val="000000"/>
          <w:spacing w:val="60"/>
          <w:sz w:val="28"/>
          <w:szCs w:val="28"/>
          <w:u w:val="single"/>
          <w:lang w:eastAsia="zh-CN"/>
        </w:rPr>
      </w:pPr>
      <w:r w:rsidRPr="00B566CF">
        <w:rPr>
          <w:rFonts w:ascii="宋体" w:hAnsi="宋体" w:hint="eastAsia"/>
          <w:color w:val="000000"/>
          <w:spacing w:val="60"/>
          <w:sz w:val="28"/>
          <w:szCs w:val="28"/>
          <w:lang w:eastAsia="zh-CN"/>
        </w:rPr>
        <w:t>学生姓名</w:t>
      </w:r>
      <w:proofErr w:type="spellStart"/>
      <w:r>
        <w:rPr>
          <w:rFonts w:ascii="宋体" w:hAnsi="宋体" w:hint="eastAsia"/>
          <w:b/>
          <w:bCs/>
          <w:color w:val="000000"/>
          <w:spacing w:val="60"/>
          <w:sz w:val="28"/>
          <w:szCs w:val="28"/>
          <w:u w:val="single"/>
          <w:lang w:eastAsia="zh-CN"/>
        </w:rPr>
        <w:t>xxxx</w:t>
      </w:r>
      <w:proofErr w:type="spellEnd"/>
      <w:r w:rsidRPr="001C704F">
        <w:rPr>
          <w:rFonts w:ascii="宋体" w:hAnsi="宋体"/>
          <w:b/>
          <w:bCs/>
          <w:color w:val="000000"/>
          <w:spacing w:val="60"/>
          <w:sz w:val="28"/>
          <w:szCs w:val="28"/>
          <w:u w:val="single"/>
          <w:lang w:eastAsia="zh-CN"/>
        </w:rPr>
        <w:t xml:space="preserve">  </w:t>
      </w:r>
      <w:r w:rsidRPr="00B566CF">
        <w:rPr>
          <w:rFonts w:ascii="宋体" w:hAnsi="宋体" w:hint="eastAsia"/>
          <w:b/>
          <w:bCs/>
          <w:color w:val="000000"/>
          <w:spacing w:val="60"/>
          <w:sz w:val="28"/>
          <w:szCs w:val="28"/>
          <w:u w:val="single"/>
          <w:lang w:eastAsia="zh-CN"/>
        </w:rPr>
        <w:t xml:space="preserve"> </w:t>
      </w:r>
      <w:r w:rsidRPr="00B566CF">
        <w:rPr>
          <w:rFonts w:ascii="宋体" w:hAnsi="宋体"/>
          <w:b/>
          <w:bCs/>
          <w:color w:val="000000"/>
          <w:spacing w:val="60"/>
          <w:sz w:val="28"/>
          <w:szCs w:val="28"/>
          <w:u w:val="single"/>
          <w:lang w:eastAsia="zh-CN"/>
        </w:rPr>
        <w:t xml:space="preserve">     </w:t>
      </w:r>
    </w:p>
    <w:p w14:paraId="0661458E" w14:textId="010D4572" w:rsidR="007A01A8" w:rsidRPr="00B566CF" w:rsidRDefault="007A01A8" w:rsidP="00B566CF">
      <w:pPr>
        <w:ind w:left="2380" w:firstLine="680"/>
        <w:rPr>
          <w:rFonts w:ascii="宋体" w:hAnsi="宋体"/>
          <w:b/>
          <w:bCs/>
          <w:color w:val="000000"/>
          <w:spacing w:val="60"/>
          <w:sz w:val="28"/>
          <w:szCs w:val="28"/>
          <w:u w:val="single"/>
          <w:lang w:eastAsia="zh-CN"/>
        </w:rPr>
      </w:pPr>
      <w:r>
        <w:rPr>
          <w:rFonts w:ascii="宋体" w:hAnsi="宋体" w:hint="eastAsia"/>
          <w:color w:val="000000"/>
          <w:spacing w:val="60"/>
          <w:sz w:val="28"/>
          <w:szCs w:val="28"/>
          <w:lang w:eastAsia="zh-CN"/>
        </w:rPr>
        <w:t>指导教师</w:t>
      </w:r>
      <w:proofErr w:type="spellStart"/>
      <w:r>
        <w:rPr>
          <w:rFonts w:ascii="宋体" w:hAnsi="宋体" w:hint="eastAsia"/>
          <w:b/>
          <w:bCs/>
          <w:color w:val="000000"/>
          <w:spacing w:val="60"/>
          <w:sz w:val="28"/>
          <w:szCs w:val="28"/>
          <w:u w:val="single"/>
          <w:lang w:eastAsia="zh-CN"/>
        </w:rPr>
        <w:t>xxxx</w:t>
      </w:r>
      <w:proofErr w:type="spellEnd"/>
      <w:r w:rsidRPr="001C704F">
        <w:rPr>
          <w:rFonts w:ascii="宋体" w:hAnsi="宋体"/>
          <w:b/>
          <w:bCs/>
          <w:color w:val="000000"/>
          <w:spacing w:val="60"/>
          <w:sz w:val="28"/>
          <w:szCs w:val="28"/>
          <w:u w:val="single"/>
          <w:lang w:eastAsia="zh-CN"/>
        </w:rPr>
        <w:t xml:space="preserve">  </w:t>
      </w:r>
      <w:r w:rsidRPr="00B566CF">
        <w:rPr>
          <w:rFonts w:ascii="宋体" w:hAnsi="宋体" w:hint="eastAsia"/>
          <w:b/>
          <w:bCs/>
          <w:color w:val="000000"/>
          <w:spacing w:val="60"/>
          <w:sz w:val="28"/>
          <w:szCs w:val="28"/>
          <w:u w:val="single"/>
          <w:lang w:eastAsia="zh-CN"/>
        </w:rPr>
        <w:t xml:space="preserve"> </w:t>
      </w:r>
      <w:r w:rsidRPr="00B566CF">
        <w:rPr>
          <w:rFonts w:ascii="宋体" w:hAnsi="宋体"/>
          <w:b/>
          <w:bCs/>
          <w:color w:val="000000"/>
          <w:spacing w:val="60"/>
          <w:sz w:val="28"/>
          <w:szCs w:val="28"/>
          <w:u w:val="single"/>
          <w:lang w:eastAsia="zh-CN"/>
        </w:rPr>
        <w:t xml:space="preserve">     </w:t>
      </w:r>
    </w:p>
    <w:p w14:paraId="5CB60BB0" w14:textId="77777777" w:rsidR="007A01A8" w:rsidRPr="001C704F" w:rsidRDefault="007A01A8" w:rsidP="001C704F">
      <w:pPr>
        <w:ind w:firstLine="720"/>
        <w:jc w:val="center"/>
        <w:rPr>
          <w:rFonts w:ascii="宋体" w:hAnsi="宋体"/>
          <w:bCs/>
          <w:spacing w:val="60"/>
          <w:lang w:eastAsia="zh-CN"/>
        </w:rPr>
      </w:pPr>
      <w:r w:rsidRPr="001C704F">
        <w:rPr>
          <w:rFonts w:ascii="宋体" w:hAnsi="宋体"/>
          <w:bCs/>
          <w:color w:val="000000"/>
          <w:spacing w:val="60"/>
          <w:sz w:val="30"/>
          <w:lang w:eastAsia="zh-CN"/>
        </w:rPr>
        <w:t>论文完成日期</w:t>
      </w:r>
      <w:r w:rsidRPr="001C704F">
        <w:rPr>
          <w:rFonts w:ascii="宋体" w:hAnsi="宋体"/>
          <w:bCs/>
          <w:color w:val="000000"/>
          <w:spacing w:val="60"/>
          <w:sz w:val="30"/>
          <w:lang w:eastAsia="zh-CN"/>
        </w:rPr>
        <w:tab/>
      </w:r>
      <w:proofErr w:type="spellStart"/>
      <w:r w:rsidRPr="007A01A8">
        <w:rPr>
          <w:rFonts w:ascii="宋体" w:hAnsi="宋体"/>
          <w:bCs/>
          <w:color w:val="000000"/>
          <w:spacing w:val="60"/>
          <w:sz w:val="30"/>
          <w:u w:val="single"/>
          <w:lang w:eastAsia="zh-CN"/>
        </w:rPr>
        <w:t>xxxx</w:t>
      </w:r>
      <w:proofErr w:type="spellEnd"/>
      <w:r w:rsidRPr="001C704F">
        <w:rPr>
          <w:rFonts w:ascii="宋体" w:hAnsi="宋体"/>
          <w:bCs/>
          <w:color w:val="000000"/>
          <w:spacing w:val="60"/>
          <w:sz w:val="30"/>
          <w:lang w:eastAsia="zh-CN"/>
        </w:rPr>
        <w:t>年</w:t>
      </w:r>
      <w:r w:rsidRPr="007A01A8">
        <w:rPr>
          <w:rFonts w:ascii="宋体" w:hAnsi="宋体"/>
          <w:bCs/>
          <w:color w:val="000000"/>
          <w:spacing w:val="60"/>
          <w:sz w:val="30"/>
          <w:u w:val="single"/>
          <w:lang w:eastAsia="zh-CN"/>
        </w:rPr>
        <w:t>x</w:t>
      </w:r>
      <w:r w:rsidRPr="001C704F">
        <w:rPr>
          <w:rFonts w:ascii="宋体" w:hAnsi="宋体"/>
          <w:bCs/>
          <w:color w:val="000000"/>
          <w:spacing w:val="60"/>
          <w:sz w:val="30"/>
          <w:lang w:eastAsia="zh-CN"/>
        </w:rPr>
        <w:t>月</w:t>
      </w:r>
    </w:p>
    <w:p w14:paraId="4EEB3421" w14:textId="77777777" w:rsidR="007A01A8" w:rsidRDefault="007A01A8">
      <w:pPr>
        <w:ind w:firstLine="480"/>
        <w:rPr>
          <w:lang w:eastAsia="zh-CN"/>
        </w:rPr>
      </w:pPr>
    </w:p>
    <w:p w14:paraId="4F809A4A" w14:textId="77777777" w:rsidR="007A01A8" w:rsidRDefault="007A01A8">
      <w:pPr>
        <w:pStyle w:val="TOC1"/>
        <w:tabs>
          <w:tab w:val="right" w:leader="dot" w:pos="8630"/>
        </w:tabs>
        <w:sectPr w:rsidR="007A01A8"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docGrid w:linePitch="360"/>
        </w:sectPr>
      </w:pPr>
    </w:p>
    <w:p w14:paraId="6B930B54" w14:textId="42A20113" w:rsidR="002A29B5" w:rsidRDefault="005C661D">
      <w:pPr>
        <w:pStyle w:val="TOC1"/>
        <w:tabs>
          <w:tab w:val="right" w:leader="dot" w:pos="8630"/>
        </w:tabs>
        <w:rPr>
          <w:rFonts w:cstheme="minorBidi"/>
          <w:noProof/>
          <w:kern w:val="2"/>
          <w:sz w:val="21"/>
        </w:rPr>
      </w:pPr>
      <w:r>
        <w:lastRenderedPageBreak/>
        <w:fldChar w:fldCharType="begin"/>
      </w:r>
      <w:r>
        <w:instrText xml:space="preserve"> TOC \o "1-4" \h \z \u </w:instrText>
      </w:r>
      <w:r>
        <w:fldChar w:fldCharType="separate"/>
      </w:r>
      <w:hyperlink w:anchor="_Toc38878388" w:history="1">
        <w:r w:rsidR="002A29B5" w:rsidRPr="00BA00C4">
          <w:rPr>
            <w:rStyle w:val="aff9"/>
            <w:noProof/>
          </w:rPr>
          <w:t>引</w:t>
        </w:r>
        <w:r w:rsidR="002A29B5" w:rsidRPr="00BA00C4">
          <w:rPr>
            <w:rStyle w:val="aff9"/>
            <w:noProof/>
          </w:rPr>
          <w:t xml:space="preserve">  </w:t>
        </w:r>
        <w:r w:rsidR="002A29B5" w:rsidRPr="00BA00C4">
          <w:rPr>
            <w:rStyle w:val="aff9"/>
            <w:noProof/>
          </w:rPr>
          <w:t>言</w:t>
        </w:r>
        <w:r w:rsidR="002A29B5">
          <w:rPr>
            <w:noProof/>
            <w:webHidden/>
          </w:rPr>
          <w:tab/>
        </w:r>
        <w:r w:rsidR="002A29B5">
          <w:rPr>
            <w:noProof/>
            <w:webHidden/>
          </w:rPr>
          <w:fldChar w:fldCharType="begin"/>
        </w:r>
        <w:r w:rsidR="002A29B5">
          <w:rPr>
            <w:noProof/>
            <w:webHidden/>
          </w:rPr>
          <w:instrText xml:space="preserve"> PAGEREF _Toc38878388 \h </w:instrText>
        </w:r>
        <w:r w:rsidR="002A29B5">
          <w:rPr>
            <w:noProof/>
            <w:webHidden/>
          </w:rPr>
        </w:r>
        <w:r w:rsidR="002A29B5">
          <w:rPr>
            <w:noProof/>
            <w:webHidden/>
          </w:rPr>
          <w:fldChar w:fldCharType="separate"/>
        </w:r>
        <w:r w:rsidR="002A29B5">
          <w:rPr>
            <w:noProof/>
            <w:webHidden/>
          </w:rPr>
          <w:t>3</w:t>
        </w:r>
        <w:r w:rsidR="002A29B5">
          <w:rPr>
            <w:noProof/>
            <w:webHidden/>
          </w:rPr>
          <w:fldChar w:fldCharType="end"/>
        </w:r>
      </w:hyperlink>
    </w:p>
    <w:p w14:paraId="03268756" w14:textId="785BFCCD" w:rsidR="002A29B5" w:rsidRDefault="00397FBE">
      <w:pPr>
        <w:pStyle w:val="TOC1"/>
        <w:tabs>
          <w:tab w:val="right" w:leader="dot" w:pos="8630"/>
        </w:tabs>
        <w:rPr>
          <w:rFonts w:cstheme="minorBidi"/>
          <w:noProof/>
          <w:kern w:val="2"/>
          <w:sz w:val="21"/>
        </w:rPr>
      </w:pPr>
      <w:hyperlink w:anchor="_Toc38878389" w:history="1">
        <w:r w:rsidR="002A29B5" w:rsidRPr="00BA00C4">
          <w:rPr>
            <w:rStyle w:val="aff9"/>
            <w:noProof/>
          </w:rPr>
          <w:t>一、酒店</w:t>
        </w:r>
        <w:r w:rsidR="002A29B5" w:rsidRPr="00BA00C4">
          <w:rPr>
            <w:rStyle w:val="aff9"/>
            <w:rFonts w:ascii="微软雅黑" w:eastAsia="微软雅黑" w:hAnsi="微软雅黑" w:cs="微软雅黑" w:hint="eastAsia"/>
            <w:noProof/>
          </w:rPr>
          <w:t>员</w:t>
        </w:r>
        <w:r w:rsidR="002A29B5" w:rsidRPr="00BA00C4">
          <w:rPr>
            <w:rStyle w:val="aff9"/>
            <w:rFonts w:ascii="MS Mincho" w:eastAsia="MS Mincho" w:hAnsi="MS Mincho" w:cs="MS Mincho" w:hint="eastAsia"/>
            <w:noProof/>
          </w:rPr>
          <w:t>工培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概述</w:t>
        </w:r>
        <w:r w:rsidR="002A29B5">
          <w:rPr>
            <w:noProof/>
            <w:webHidden/>
          </w:rPr>
          <w:tab/>
        </w:r>
        <w:r w:rsidR="002A29B5">
          <w:rPr>
            <w:noProof/>
            <w:webHidden/>
          </w:rPr>
          <w:fldChar w:fldCharType="begin"/>
        </w:r>
        <w:r w:rsidR="002A29B5">
          <w:rPr>
            <w:noProof/>
            <w:webHidden/>
          </w:rPr>
          <w:instrText xml:space="preserve"> PAGEREF _Toc38878389 \h </w:instrText>
        </w:r>
        <w:r w:rsidR="002A29B5">
          <w:rPr>
            <w:noProof/>
            <w:webHidden/>
          </w:rPr>
        </w:r>
        <w:r w:rsidR="002A29B5">
          <w:rPr>
            <w:noProof/>
            <w:webHidden/>
          </w:rPr>
          <w:fldChar w:fldCharType="separate"/>
        </w:r>
        <w:r w:rsidR="002A29B5">
          <w:rPr>
            <w:noProof/>
            <w:webHidden/>
          </w:rPr>
          <w:t>3</w:t>
        </w:r>
        <w:r w:rsidR="002A29B5">
          <w:rPr>
            <w:noProof/>
            <w:webHidden/>
          </w:rPr>
          <w:fldChar w:fldCharType="end"/>
        </w:r>
      </w:hyperlink>
    </w:p>
    <w:p w14:paraId="78229E6B" w14:textId="7683E127" w:rsidR="002A29B5" w:rsidRDefault="00397FBE">
      <w:pPr>
        <w:pStyle w:val="TOC2"/>
        <w:tabs>
          <w:tab w:val="right" w:leader="dot" w:pos="8630"/>
        </w:tabs>
        <w:rPr>
          <w:rFonts w:cstheme="minorBidi"/>
          <w:noProof/>
          <w:kern w:val="2"/>
          <w:sz w:val="21"/>
        </w:rPr>
      </w:pPr>
      <w:hyperlink w:anchor="_Toc38878390" w:history="1">
        <w:r w:rsidR="002A29B5" w:rsidRPr="00BA00C4">
          <w:rPr>
            <w:rStyle w:val="aff9"/>
            <w:noProof/>
          </w:rPr>
          <w:t>（一）酒店</w:t>
        </w:r>
        <w:r w:rsidR="002A29B5" w:rsidRPr="00BA00C4">
          <w:rPr>
            <w:rStyle w:val="aff9"/>
            <w:rFonts w:ascii="微软雅黑" w:eastAsia="微软雅黑" w:hAnsi="微软雅黑" w:cs="微软雅黑" w:hint="eastAsia"/>
            <w:noProof/>
          </w:rPr>
          <w:t>员</w:t>
        </w:r>
        <w:r w:rsidR="002A29B5" w:rsidRPr="00BA00C4">
          <w:rPr>
            <w:rStyle w:val="aff9"/>
            <w:rFonts w:ascii="MS Mincho" w:eastAsia="MS Mincho" w:hAnsi="MS Mincho" w:cs="MS Mincho" w:hint="eastAsia"/>
            <w:noProof/>
          </w:rPr>
          <w:t>工培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界定</w:t>
        </w:r>
        <w:r w:rsidR="002A29B5">
          <w:rPr>
            <w:noProof/>
            <w:webHidden/>
          </w:rPr>
          <w:tab/>
        </w:r>
        <w:r w:rsidR="002A29B5">
          <w:rPr>
            <w:noProof/>
            <w:webHidden/>
          </w:rPr>
          <w:fldChar w:fldCharType="begin"/>
        </w:r>
        <w:r w:rsidR="002A29B5">
          <w:rPr>
            <w:noProof/>
            <w:webHidden/>
          </w:rPr>
          <w:instrText xml:space="preserve"> PAGEREF _Toc38878390 \h </w:instrText>
        </w:r>
        <w:r w:rsidR="002A29B5">
          <w:rPr>
            <w:noProof/>
            <w:webHidden/>
          </w:rPr>
        </w:r>
        <w:r w:rsidR="002A29B5">
          <w:rPr>
            <w:noProof/>
            <w:webHidden/>
          </w:rPr>
          <w:fldChar w:fldCharType="separate"/>
        </w:r>
        <w:r w:rsidR="002A29B5">
          <w:rPr>
            <w:noProof/>
            <w:webHidden/>
          </w:rPr>
          <w:t>3</w:t>
        </w:r>
        <w:r w:rsidR="002A29B5">
          <w:rPr>
            <w:noProof/>
            <w:webHidden/>
          </w:rPr>
          <w:fldChar w:fldCharType="end"/>
        </w:r>
      </w:hyperlink>
    </w:p>
    <w:p w14:paraId="63246735" w14:textId="22E62AF1" w:rsidR="002A29B5" w:rsidRDefault="00397FBE">
      <w:pPr>
        <w:pStyle w:val="TOC2"/>
        <w:tabs>
          <w:tab w:val="right" w:leader="dot" w:pos="8630"/>
        </w:tabs>
        <w:rPr>
          <w:rFonts w:cstheme="minorBidi"/>
          <w:noProof/>
          <w:kern w:val="2"/>
          <w:sz w:val="21"/>
        </w:rPr>
      </w:pPr>
      <w:hyperlink w:anchor="_Toc38878391" w:history="1">
        <w:r w:rsidR="002A29B5" w:rsidRPr="00BA00C4">
          <w:rPr>
            <w:rStyle w:val="aff9"/>
            <w:noProof/>
          </w:rPr>
          <w:t>（二）酒店</w:t>
        </w:r>
        <w:r w:rsidR="002A29B5" w:rsidRPr="00BA00C4">
          <w:rPr>
            <w:rStyle w:val="aff9"/>
            <w:rFonts w:ascii="微软雅黑" w:eastAsia="微软雅黑" w:hAnsi="微软雅黑" w:cs="微软雅黑" w:hint="eastAsia"/>
            <w:noProof/>
          </w:rPr>
          <w:t>员</w:t>
        </w:r>
        <w:r w:rsidR="002A29B5" w:rsidRPr="00BA00C4">
          <w:rPr>
            <w:rStyle w:val="aff9"/>
            <w:rFonts w:ascii="MS Mincho" w:eastAsia="MS Mincho" w:hAnsi="MS Mincho" w:cs="MS Mincho" w:hint="eastAsia"/>
            <w:noProof/>
          </w:rPr>
          <w:t>工培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的</w:t>
        </w:r>
        <w:r w:rsidR="002A29B5" w:rsidRPr="00BA00C4">
          <w:rPr>
            <w:rStyle w:val="aff9"/>
            <w:rFonts w:ascii="微软雅黑" w:eastAsia="微软雅黑" w:hAnsi="微软雅黑" w:cs="微软雅黑" w:hint="eastAsia"/>
            <w:noProof/>
          </w:rPr>
          <w:t>种类</w:t>
        </w:r>
        <w:r w:rsidR="002A29B5">
          <w:rPr>
            <w:noProof/>
            <w:webHidden/>
          </w:rPr>
          <w:tab/>
        </w:r>
        <w:r w:rsidR="002A29B5">
          <w:rPr>
            <w:noProof/>
            <w:webHidden/>
          </w:rPr>
          <w:fldChar w:fldCharType="begin"/>
        </w:r>
        <w:r w:rsidR="002A29B5">
          <w:rPr>
            <w:noProof/>
            <w:webHidden/>
          </w:rPr>
          <w:instrText xml:space="preserve"> PAGEREF _Toc38878391 \h </w:instrText>
        </w:r>
        <w:r w:rsidR="002A29B5">
          <w:rPr>
            <w:noProof/>
            <w:webHidden/>
          </w:rPr>
        </w:r>
        <w:r w:rsidR="002A29B5">
          <w:rPr>
            <w:noProof/>
            <w:webHidden/>
          </w:rPr>
          <w:fldChar w:fldCharType="separate"/>
        </w:r>
        <w:r w:rsidR="002A29B5">
          <w:rPr>
            <w:noProof/>
            <w:webHidden/>
          </w:rPr>
          <w:t>4</w:t>
        </w:r>
        <w:r w:rsidR="002A29B5">
          <w:rPr>
            <w:noProof/>
            <w:webHidden/>
          </w:rPr>
          <w:fldChar w:fldCharType="end"/>
        </w:r>
      </w:hyperlink>
    </w:p>
    <w:p w14:paraId="0698423C" w14:textId="4906C26D" w:rsidR="002A29B5" w:rsidRDefault="00397FBE">
      <w:pPr>
        <w:pStyle w:val="TOC3"/>
        <w:tabs>
          <w:tab w:val="right" w:leader="dot" w:pos="8630"/>
        </w:tabs>
        <w:rPr>
          <w:rFonts w:cstheme="minorBidi"/>
          <w:noProof/>
          <w:kern w:val="2"/>
          <w:sz w:val="21"/>
        </w:rPr>
      </w:pPr>
      <w:hyperlink w:anchor="_Toc38878392" w:history="1">
        <w:r w:rsidR="002A29B5" w:rsidRPr="00BA00C4">
          <w:rPr>
            <w:rStyle w:val="aff9"/>
            <w:noProof/>
          </w:rPr>
          <w:t>1</w:t>
        </w:r>
        <w:r w:rsidR="002A29B5" w:rsidRPr="00BA00C4">
          <w:rPr>
            <w:rStyle w:val="aff9"/>
            <w:noProof/>
          </w:rPr>
          <w:t>、以培</w:t>
        </w:r>
        <w:r w:rsidR="002A29B5" w:rsidRPr="00BA00C4">
          <w:rPr>
            <w:rStyle w:val="aff9"/>
            <w:rFonts w:ascii="微软雅黑" w:eastAsia="微软雅黑" w:hAnsi="微软雅黑" w:cs="微软雅黑" w:hint="eastAsia"/>
            <w:noProof/>
          </w:rPr>
          <w:t>训对</w:t>
        </w:r>
        <w:r w:rsidR="002A29B5" w:rsidRPr="00BA00C4">
          <w:rPr>
            <w:rStyle w:val="aff9"/>
            <w:rFonts w:ascii="MS Mincho" w:eastAsia="MS Mincho" w:hAnsi="MS Mincho" w:cs="MS Mincho" w:hint="eastAsia"/>
            <w:noProof/>
          </w:rPr>
          <w:t>象不同</w:t>
        </w:r>
        <w:r w:rsidR="002A29B5" w:rsidRPr="00BA00C4">
          <w:rPr>
            <w:rStyle w:val="aff9"/>
            <w:rFonts w:ascii="微软雅黑" w:eastAsia="微软雅黑" w:hAnsi="微软雅黑" w:cs="微软雅黑" w:hint="eastAsia"/>
            <w:noProof/>
          </w:rPr>
          <w:t>层</w:t>
        </w:r>
        <w:r w:rsidR="002A29B5" w:rsidRPr="00BA00C4">
          <w:rPr>
            <w:rStyle w:val="aff9"/>
            <w:rFonts w:ascii="MS Mincho" w:eastAsia="MS Mincho" w:hAnsi="MS Mincho" w:cs="MS Mincho" w:hint="eastAsia"/>
            <w:noProof/>
          </w:rPr>
          <w:t>次分</w:t>
        </w:r>
        <w:r w:rsidR="002A29B5" w:rsidRPr="00BA00C4">
          <w:rPr>
            <w:rStyle w:val="aff9"/>
            <w:rFonts w:ascii="微软雅黑" w:eastAsia="微软雅黑" w:hAnsi="微软雅黑" w:cs="微软雅黑" w:hint="eastAsia"/>
            <w:noProof/>
          </w:rPr>
          <w:t>类</w:t>
        </w:r>
        <w:r w:rsidR="002A29B5">
          <w:rPr>
            <w:noProof/>
            <w:webHidden/>
          </w:rPr>
          <w:tab/>
        </w:r>
        <w:r w:rsidR="002A29B5">
          <w:rPr>
            <w:noProof/>
            <w:webHidden/>
          </w:rPr>
          <w:fldChar w:fldCharType="begin"/>
        </w:r>
        <w:r w:rsidR="002A29B5">
          <w:rPr>
            <w:noProof/>
            <w:webHidden/>
          </w:rPr>
          <w:instrText xml:space="preserve"> PAGEREF _Toc38878392 \h </w:instrText>
        </w:r>
        <w:r w:rsidR="002A29B5">
          <w:rPr>
            <w:noProof/>
            <w:webHidden/>
          </w:rPr>
        </w:r>
        <w:r w:rsidR="002A29B5">
          <w:rPr>
            <w:noProof/>
            <w:webHidden/>
          </w:rPr>
          <w:fldChar w:fldCharType="separate"/>
        </w:r>
        <w:r w:rsidR="002A29B5">
          <w:rPr>
            <w:noProof/>
            <w:webHidden/>
          </w:rPr>
          <w:t>4</w:t>
        </w:r>
        <w:r w:rsidR="002A29B5">
          <w:rPr>
            <w:noProof/>
            <w:webHidden/>
          </w:rPr>
          <w:fldChar w:fldCharType="end"/>
        </w:r>
      </w:hyperlink>
    </w:p>
    <w:p w14:paraId="1A31B371" w14:textId="3DEB2C89" w:rsidR="002A29B5" w:rsidRDefault="00397FBE">
      <w:pPr>
        <w:pStyle w:val="TOC3"/>
        <w:tabs>
          <w:tab w:val="right" w:leader="dot" w:pos="8630"/>
        </w:tabs>
        <w:rPr>
          <w:rFonts w:cstheme="minorBidi"/>
          <w:noProof/>
          <w:kern w:val="2"/>
          <w:sz w:val="21"/>
        </w:rPr>
      </w:pPr>
      <w:hyperlink w:anchor="_Toc38878393" w:history="1">
        <w:r w:rsidR="002A29B5" w:rsidRPr="00BA00C4">
          <w:rPr>
            <w:rStyle w:val="aff9"/>
            <w:noProof/>
          </w:rPr>
          <w:t>2</w:t>
        </w:r>
        <w:r w:rsidR="002A29B5" w:rsidRPr="00BA00C4">
          <w:rPr>
            <w:rStyle w:val="aff9"/>
            <w:noProof/>
          </w:rPr>
          <w:t>、以</w:t>
        </w:r>
        <w:r w:rsidR="002A29B5" w:rsidRPr="00BA00C4">
          <w:rPr>
            <w:rStyle w:val="aff9"/>
            <w:rFonts w:ascii="微软雅黑" w:eastAsia="微软雅黑" w:hAnsi="微软雅黑" w:cs="微软雅黑" w:hint="eastAsia"/>
            <w:noProof/>
          </w:rPr>
          <w:t>实</w:t>
        </w:r>
        <w:r w:rsidR="002A29B5" w:rsidRPr="00BA00C4">
          <w:rPr>
            <w:rStyle w:val="aff9"/>
            <w:rFonts w:ascii="MS Mincho" w:eastAsia="MS Mincho" w:hAnsi="MS Mincho" w:cs="MS Mincho" w:hint="eastAsia"/>
            <w:noProof/>
          </w:rPr>
          <w:t>地培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的不同</w:t>
        </w:r>
        <w:r w:rsidR="002A29B5" w:rsidRPr="00BA00C4">
          <w:rPr>
            <w:rStyle w:val="aff9"/>
            <w:rFonts w:ascii="微软雅黑" w:eastAsia="微软雅黑" w:hAnsi="微软雅黑" w:cs="微软雅黑" w:hint="eastAsia"/>
            <w:noProof/>
          </w:rPr>
          <w:t>时间</w:t>
        </w:r>
        <w:r w:rsidR="002A29B5" w:rsidRPr="00BA00C4">
          <w:rPr>
            <w:rStyle w:val="aff9"/>
            <w:rFonts w:ascii="MS Mincho" w:eastAsia="MS Mincho" w:hAnsi="MS Mincho" w:cs="MS Mincho" w:hint="eastAsia"/>
            <w:noProof/>
          </w:rPr>
          <w:t>价段分</w:t>
        </w:r>
        <w:r w:rsidR="002A29B5" w:rsidRPr="00BA00C4">
          <w:rPr>
            <w:rStyle w:val="aff9"/>
            <w:rFonts w:ascii="微软雅黑" w:eastAsia="微软雅黑" w:hAnsi="微软雅黑" w:cs="微软雅黑" w:hint="eastAsia"/>
            <w:noProof/>
          </w:rPr>
          <w:t>类</w:t>
        </w:r>
        <w:r w:rsidR="002A29B5">
          <w:rPr>
            <w:noProof/>
            <w:webHidden/>
          </w:rPr>
          <w:tab/>
        </w:r>
        <w:r w:rsidR="002A29B5">
          <w:rPr>
            <w:noProof/>
            <w:webHidden/>
          </w:rPr>
          <w:fldChar w:fldCharType="begin"/>
        </w:r>
        <w:r w:rsidR="002A29B5">
          <w:rPr>
            <w:noProof/>
            <w:webHidden/>
          </w:rPr>
          <w:instrText xml:space="preserve"> PAGEREF _Toc38878393 \h </w:instrText>
        </w:r>
        <w:r w:rsidR="002A29B5">
          <w:rPr>
            <w:noProof/>
            <w:webHidden/>
          </w:rPr>
        </w:r>
        <w:r w:rsidR="002A29B5">
          <w:rPr>
            <w:noProof/>
            <w:webHidden/>
          </w:rPr>
          <w:fldChar w:fldCharType="separate"/>
        </w:r>
        <w:r w:rsidR="002A29B5">
          <w:rPr>
            <w:noProof/>
            <w:webHidden/>
          </w:rPr>
          <w:t>4</w:t>
        </w:r>
        <w:r w:rsidR="002A29B5">
          <w:rPr>
            <w:noProof/>
            <w:webHidden/>
          </w:rPr>
          <w:fldChar w:fldCharType="end"/>
        </w:r>
      </w:hyperlink>
    </w:p>
    <w:p w14:paraId="7FBDC000" w14:textId="5A36AE12" w:rsidR="002A29B5" w:rsidRDefault="00397FBE">
      <w:pPr>
        <w:pStyle w:val="TOC1"/>
        <w:tabs>
          <w:tab w:val="right" w:leader="dot" w:pos="8630"/>
        </w:tabs>
        <w:rPr>
          <w:rFonts w:cstheme="minorBidi"/>
          <w:noProof/>
          <w:kern w:val="2"/>
          <w:sz w:val="21"/>
        </w:rPr>
      </w:pPr>
      <w:hyperlink w:anchor="_Toc38878394" w:history="1">
        <w:r w:rsidR="002A29B5" w:rsidRPr="00BA00C4">
          <w:rPr>
            <w:rStyle w:val="aff9"/>
            <w:noProof/>
          </w:rPr>
          <w:t>二、酒店</w:t>
        </w:r>
        <w:r w:rsidR="002A29B5" w:rsidRPr="00BA00C4">
          <w:rPr>
            <w:rStyle w:val="aff9"/>
            <w:rFonts w:ascii="微软雅黑" w:eastAsia="微软雅黑" w:hAnsi="微软雅黑" w:cs="微软雅黑" w:hint="eastAsia"/>
            <w:noProof/>
          </w:rPr>
          <w:t>员</w:t>
        </w:r>
        <w:r w:rsidR="002A29B5" w:rsidRPr="00BA00C4">
          <w:rPr>
            <w:rStyle w:val="aff9"/>
            <w:rFonts w:ascii="MS Mincho" w:eastAsia="MS Mincho" w:hAnsi="MS Mincho" w:cs="MS Mincho" w:hint="eastAsia"/>
            <w:noProof/>
          </w:rPr>
          <w:t>工培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的重要性</w:t>
        </w:r>
        <w:r w:rsidR="002A29B5">
          <w:rPr>
            <w:noProof/>
            <w:webHidden/>
          </w:rPr>
          <w:tab/>
        </w:r>
        <w:r w:rsidR="002A29B5">
          <w:rPr>
            <w:noProof/>
            <w:webHidden/>
          </w:rPr>
          <w:fldChar w:fldCharType="begin"/>
        </w:r>
        <w:r w:rsidR="002A29B5">
          <w:rPr>
            <w:noProof/>
            <w:webHidden/>
          </w:rPr>
          <w:instrText xml:space="preserve"> PAGEREF _Toc38878394 \h </w:instrText>
        </w:r>
        <w:r w:rsidR="002A29B5">
          <w:rPr>
            <w:noProof/>
            <w:webHidden/>
          </w:rPr>
        </w:r>
        <w:r w:rsidR="002A29B5">
          <w:rPr>
            <w:noProof/>
            <w:webHidden/>
          </w:rPr>
          <w:fldChar w:fldCharType="separate"/>
        </w:r>
        <w:r w:rsidR="002A29B5">
          <w:rPr>
            <w:noProof/>
            <w:webHidden/>
          </w:rPr>
          <w:t>4</w:t>
        </w:r>
        <w:r w:rsidR="002A29B5">
          <w:rPr>
            <w:noProof/>
            <w:webHidden/>
          </w:rPr>
          <w:fldChar w:fldCharType="end"/>
        </w:r>
      </w:hyperlink>
    </w:p>
    <w:p w14:paraId="2D7BCAEB" w14:textId="31465827" w:rsidR="002A29B5" w:rsidRDefault="00397FBE">
      <w:pPr>
        <w:pStyle w:val="TOC2"/>
        <w:tabs>
          <w:tab w:val="right" w:leader="dot" w:pos="8630"/>
        </w:tabs>
        <w:rPr>
          <w:rFonts w:cstheme="minorBidi"/>
          <w:noProof/>
          <w:kern w:val="2"/>
          <w:sz w:val="21"/>
        </w:rPr>
      </w:pPr>
      <w:hyperlink w:anchor="_Toc38878395" w:history="1">
        <w:r w:rsidR="002A29B5" w:rsidRPr="00BA00C4">
          <w:rPr>
            <w:rStyle w:val="aff9"/>
            <w:noProof/>
          </w:rPr>
          <w:t>（一）培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有利于提高</w:t>
        </w:r>
        <w:r w:rsidR="002A29B5" w:rsidRPr="00BA00C4">
          <w:rPr>
            <w:rStyle w:val="aff9"/>
            <w:rFonts w:ascii="微软雅黑" w:eastAsia="微软雅黑" w:hAnsi="微软雅黑" w:cs="微软雅黑" w:hint="eastAsia"/>
            <w:noProof/>
          </w:rPr>
          <w:t>员</w:t>
        </w:r>
        <w:r w:rsidR="002A29B5" w:rsidRPr="00BA00C4">
          <w:rPr>
            <w:rStyle w:val="aff9"/>
            <w:rFonts w:ascii="MS Mincho" w:eastAsia="MS Mincho" w:hAnsi="MS Mincho" w:cs="MS Mincho" w:hint="eastAsia"/>
            <w:noProof/>
          </w:rPr>
          <w:t>工素</w:t>
        </w:r>
        <w:r w:rsidR="002A29B5" w:rsidRPr="00BA00C4">
          <w:rPr>
            <w:rStyle w:val="aff9"/>
            <w:rFonts w:ascii="微软雅黑" w:eastAsia="微软雅黑" w:hAnsi="微软雅黑" w:cs="微软雅黑" w:hint="eastAsia"/>
            <w:noProof/>
          </w:rPr>
          <w:t>质</w:t>
        </w:r>
        <w:r w:rsidR="002A29B5" w:rsidRPr="00BA00C4">
          <w:rPr>
            <w:rStyle w:val="aff9"/>
            <w:rFonts w:ascii="MS Mincho" w:eastAsia="MS Mincho" w:hAnsi="MS Mincho" w:cs="MS Mincho" w:hint="eastAsia"/>
            <w:noProof/>
          </w:rPr>
          <w:t>与技能、</w:t>
        </w:r>
        <w:r w:rsidR="002A29B5" w:rsidRPr="00BA00C4">
          <w:rPr>
            <w:rStyle w:val="aff9"/>
            <w:rFonts w:ascii="微软雅黑" w:eastAsia="微软雅黑" w:hAnsi="微软雅黑" w:cs="微软雅黑" w:hint="eastAsia"/>
            <w:noProof/>
          </w:rPr>
          <w:t>综</w:t>
        </w:r>
        <w:r w:rsidR="002A29B5" w:rsidRPr="00BA00C4">
          <w:rPr>
            <w:rStyle w:val="aff9"/>
            <w:rFonts w:ascii="MS Mincho" w:eastAsia="MS Mincho" w:hAnsi="MS Mincho" w:cs="MS Mincho" w:hint="eastAsia"/>
            <w:noProof/>
          </w:rPr>
          <w:t>合提升酒店服</w:t>
        </w:r>
        <w:r w:rsidR="002A29B5" w:rsidRPr="00BA00C4">
          <w:rPr>
            <w:rStyle w:val="aff9"/>
            <w:rFonts w:ascii="微软雅黑" w:eastAsia="微软雅黑" w:hAnsi="微软雅黑" w:cs="微软雅黑" w:hint="eastAsia"/>
            <w:noProof/>
          </w:rPr>
          <w:t>务质</w:t>
        </w:r>
        <w:r w:rsidR="002A29B5" w:rsidRPr="00BA00C4">
          <w:rPr>
            <w:rStyle w:val="aff9"/>
            <w:rFonts w:ascii="MS Mincho" w:eastAsia="MS Mincho" w:hAnsi="MS Mincho" w:cs="MS Mincho" w:hint="eastAsia"/>
            <w:noProof/>
          </w:rPr>
          <w:t>量与</w:t>
        </w:r>
        <w:r w:rsidR="002A29B5" w:rsidRPr="00BA00C4">
          <w:rPr>
            <w:rStyle w:val="aff9"/>
            <w:rFonts w:ascii="微软雅黑" w:eastAsia="微软雅黑" w:hAnsi="微软雅黑" w:cs="微软雅黑" w:hint="eastAsia"/>
            <w:noProof/>
          </w:rPr>
          <w:t>竞</w:t>
        </w:r>
        <w:r w:rsidR="002A29B5" w:rsidRPr="00BA00C4">
          <w:rPr>
            <w:rStyle w:val="aff9"/>
            <w:rFonts w:ascii="MS Mincho" w:eastAsia="MS Mincho" w:hAnsi="MS Mincho" w:cs="MS Mincho" w:hint="eastAsia"/>
            <w:noProof/>
          </w:rPr>
          <w:t>争力</w:t>
        </w:r>
        <w:r w:rsidR="002A29B5">
          <w:rPr>
            <w:noProof/>
            <w:webHidden/>
          </w:rPr>
          <w:tab/>
        </w:r>
        <w:r w:rsidR="002A29B5">
          <w:rPr>
            <w:noProof/>
            <w:webHidden/>
          </w:rPr>
          <w:fldChar w:fldCharType="begin"/>
        </w:r>
        <w:r w:rsidR="002A29B5">
          <w:rPr>
            <w:noProof/>
            <w:webHidden/>
          </w:rPr>
          <w:instrText xml:space="preserve"> PAGEREF _Toc38878395 \h </w:instrText>
        </w:r>
        <w:r w:rsidR="002A29B5">
          <w:rPr>
            <w:noProof/>
            <w:webHidden/>
          </w:rPr>
        </w:r>
        <w:r w:rsidR="002A29B5">
          <w:rPr>
            <w:noProof/>
            <w:webHidden/>
          </w:rPr>
          <w:fldChar w:fldCharType="separate"/>
        </w:r>
        <w:r w:rsidR="002A29B5">
          <w:rPr>
            <w:noProof/>
            <w:webHidden/>
          </w:rPr>
          <w:t>4</w:t>
        </w:r>
        <w:r w:rsidR="002A29B5">
          <w:rPr>
            <w:noProof/>
            <w:webHidden/>
          </w:rPr>
          <w:fldChar w:fldCharType="end"/>
        </w:r>
      </w:hyperlink>
    </w:p>
    <w:p w14:paraId="01246A39" w14:textId="682386D9" w:rsidR="002A29B5" w:rsidRDefault="00397FBE">
      <w:pPr>
        <w:pStyle w:val="TOC2"/>
        <w:tabs>
          <w:tab w:val="right" w:leader="dot" w:pos="8630"/>
        </w:tabs>
        <w:rPr>
          <w:rFonts w:cstheme="minorBidi"/>
          <w:noProof/>
          <w:kern w:val="2"/>
          <w:sz w:val="21"/>
        </w:rPr>
      </w:pPr>
      <w:hyperlink w:anchor="_Toc38878396" w:history="1">
        <w:r w:rsidR="002A29B5" w:rsidRPr="00BA00C4">
          <w:rPr>
            <w:rStyle w:val="aff9"/>
            <w:noProof/>
          </w:rPr>
          <w:t>（二）培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有利于</w:t>
        </w:r>
        <w:r w:rsidR="002A29B5" w:rsidRPr="00BA00C4">
          <w:rPr>
            <w:rStyle w:val="aff9"/>
            <w:rFonts w:ascii="微软雅黑" w:eastAsia="微软雅黑" w:hAnsi="微软雅黑" w:cs="微软雅黑" w:hint="eastAsia"/>
            <w:noProof/>
          </w:rPr>
          <w:t>统</w:t>
        </w:r>
        <w:r w:rsidR="002A29B5" w:rsidRPr="00BA00C4">
          <w:rPr>
            <w:rStyle w:val="aff9"/>
            <w:rFonts w:ascii="MS Mincho" w:eastAsia="MS Mincho" w:hAnsi="MS Mincho" w:cs="MS Mincho" w:hint="eastAsia"/>
            <w:noProof/>
          </w:rPr>
          <w:t>一思想、形成良好企</w:t>
        </w:r>
        <w:r w:rsidR="002A29B5" w:rsidRPr="00BA00C4">
          <w:rPr>
            <w:rStyle w:val="aff9"/>
            <w:rFonts w:ascii="微软雅黑" w:eastAsia="微软雅黑" w:hAnsi="微软雅黑" w:cs="微软雅黑" w:hint="eastAsia"/>
            <w:noProof/>
          </w:rPr>
          <w:t>业</w:t>
        </w:r>
        <w:r w:rsidR="002A29B5" w:rsidRPr="00BA00C4">
          <w:rPr>
            <w:rStyle w:val="aff9"/>
            <w:rFonts w:ascii="MS Mincho" w:eastAsia="MS Mincho" w:hAnsi="MS Mincho" w:cs="MS Mincho" w:hint="eastAsia"/>
            <w:noProof/>
          </w:rPr>
          <w:t>文化，降低酒店</w:t>
        </w:r>
        <w:r w:rsidR="002A29B5" w:rsidRPr="00BA00C4">
          <w:rPr>
            <w:rStyle w:val="aff9"/>
            <w:rFonts w:ascii="微软雅黑" w:eastAsia="微软雅黑" w:hAnsi="微软雅黑" w:cs="微软雅黑" w:hint="eastAsia"/>
            <w:noProof/>
          </w:rPr>
          <w:t>经营</w:t>
        </w:r>
        <w:r w:rsidR="002A29B5" w:rsidRPr="00BA00C4">
          <w:rPr>
            <w:rStyle w:val="aff9"/>
            <w:rFonts w:ascii="MS Mincho" w:eastAsia="MS Mincho" w:hAnsi="MS Mincho" w:cs="MS Mincho" w:hint="eastAsia"/>
            <w:noProof/>
          </w:rPr>
          <w:t>成本。</w:t>
        </w:r>
        <w:r w:rsidR="002A29B5">
          <w:rPr>
            <w:noProof/>
            <w:webHidden/>
          </w:rPr>
          <w:tab/>
        </w:r>
        <w:r w:rsidR="002A29B5">
          <w:rPr>
            <w:noProof/>
            <w:webHidden/>
          </w:rPr>
          <w:fldChar w:fldCharType="begin"/>
        </w:r>
        <w:r w:rsidR="002A29B5">
          <w:rPr>
            <w:noProof/>
            <w:webHidden/>
          </w:rPr>
          <w:instrText xml:space="preserve"> PAGEREF _Toc38878396 \h </w:instrText>
        </w:r>
        <w:r w:rsidR="002A29B5">
          <w:rPr>
            <w:noProof/>
            <w:webHidden/>
          </w:rPr>
        </w:r>
        <w:r w:rsidR="002A29B5">
          <w:rPr>
            <w:noProof/>
            <w:webHidden/>
          </w:rPr>
          <w:fldChar w:fldCharType="separate"/>
        </w:r>
        <w:r w:rsidR="002A29B5">
          <w:rPr>
            <w:noProof/>
            <w:webHidden/>
          </w:rPr>
          <w:t>4</w:t>
        </w:r>
        <w:r w:rsidR="002A29B5">
          <w:rPr>
            <w:noProof/>
            <w:webHidden/>
          </w:rPr>
          <w:fldChar w:fldCharType="end"/>
        </w:r>
      </w:hyperlink>
    </w:p>
    <w:p w14:paraId="6D0BBFCE" w14:textId="11183996" w:rsidR="002A29B5" w:rsidRDefault="00397FBE">
      <w:pPr>
        <w:pStyle w:val="TOC2"/>
        <w:tabs>
          <w:tab w:val="right" w:leader="dot" w:pos="8630"/>
        </w:tabs>
        <w:rPr>
          <w:rFonts w:cstheme="minorBidi"/>
          <w:noProof/>
          <w:kern w:val="2"/>
          <w:sz w:val="21"/>
        </w:rPr>
      </w:pPr>
      <w:hyperlink w:anchor="_Toc38878397" w:history="1">
        <w:r w:rsidR="002A29B5" w:rsidRPr="00BA00C4">
          <w:rPr>
            <w:rStyle w:val="aff9"/>
            <w:noProof/>
          </w:rPr>
          <w:t>（三）培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有利于增</w:t>
        </w:r>
        <w:r w:rsidR="002A29B5" w:rsidRPr="00BA00C4">
          <w:rPr>
            <w:rStyle w:val="aff9"/>
            <w:rFonts w:ascii="微软雅黑" w:eastAsia="微软雅黑" w:hAnsi="微软雅黑" w:cs="微软雅黑" w:hint="eastAsia"/>
            <w:noProof/>
          </w:rPr>
          <w:t>进员</w:t>
        </w:r>
        <w:r w:rsidR="002A29B5" w:rsidRPr="00BA00C4">
          <w:rPr>
            <w:rStyle w:val="aff9"/>
            <w:rFonts w:ascii="MS Mincho" w:eastAsia="MS Mincho" w:hAnsi="MS Mincho" w:cs="MS Mincho" w:hint="eastAsia"/>
            <w:noProof/>
          </w:rPr>
          <w:t>工</w:t>
        </w:r>
        <w:r w:rsidR="002A29B5" w:rsidRPr="00BA00C4">
          <w:rPr>
            <w:rStyle w:val="aff9"/>
            <w:rFonts w:ascii="微软雅黑" w:eastAsia="微软雅黑" w:hAnsi="微软雅黑" w:cs="微软雅黑" w:hint="eastAsia"/>
            <w:noProof/>
          </w:rPr>
          <w:t>对</w:t>
        </w:r>
        <w:r w:rsidR="002A29B5" w:rsidRPr="00BA00C4">
          <w:rPr>
            <w:rStyle w:val="aff9"/>
            <w:rFonts w:ascii="MS Mincho" w:eastAsia="MS Mincho" w:hAnsi="MS Mincho" w:cs="MS Mincho" w:hint="eastAsia"/>
            <w:noProof/>
          </w:rPr>
          <w:t>酒店的了解与</w:t>
        </w:r>
        <w:r w:rsidR="002A29B5" w:rsidRPr="00BA00C4">
          <w:rPr>
            <w:rStyle w:val="aff9"/>
            <w:rFonts w:ascii="微软雅黑" w:eastAsia="微软雅黑" w:hAnsi="微软雅黑" w:cs="微软雅黑" w:hint="eastAsia"/>
            <w:noProof/>
          </w:rPr>
          <w:t>认</w:t>
        </w:r>
        <w:r w:rsidR="002A29B5" w:rsidRPr="00BA00C4">
          <w:rPr>
            <w:rStyle w:val="aff9"/>
            <w:rFonts w:ascii="MS Mincho" w:eastAsia="MS Mincho" w:hAnsi="MS Mincho" w:cs="MS Mincho" w:hint="eastAsia"/>
            <w:noProof/>
          </w:rPr>
          <w:t>同、促</w:t>
        </w:r>
        <w:r w:rsidR="002A29B5" w:rsidRPr="00BA00C4">
          <w:rPr>
            <w:rStyle w:val="aff9"/>
            <w:rFonts w:ascii="微软雅黑" w:eastAsia="微软雅黑" w:hAnsi="微软雅黑" w:cs="微软雅黑" w:hint="eastAsia"/>
            <w:noProof/>
          </w:rPr>
          <w:t>进团队</w:t>
        </w:r>
        <w:r w:rsidR="002A29B5" w:rsidRPr="00BA00C4">
          <w:rPr>
            <w:rStyle w:val="aff9"/>
            <w:rFonts w:ascii="MS Mincho" w:eastAsia="MS Mincho" w:hAnsi="MS Mincho" w:cs="MS Mincho" w:hint="eastAsia"/>
            <w:noProof/>
          </w:rPr>
          <w:t>合作</w:t>
        </w:r>
        <w:r w:rsidR="002A29B5">
          <w:rPr>
            <w:noProof/>
            <w:webHidden/>
          </w:rPr>
          <w:tab/>
        </w:r>
        <w:r w:rsidR="002A29B5">
          <w:rPr>
            <w:noProof/>
            <w:webHidden/>
          </w:rPr>
          <w:fldChar w:fldCharType="begin"/>
        </w:r>
        <w:r w:rsidR="002A29B5">
          <w:rPr>
            <w:noProof/>
            <w:webHidden/>
          </w:rPr>
          <w:instrText xml:space="preserve"> PAGEREF _Toc38878397 \h </w:instrText>
        </w:r>
        <w:r w:rsidR="002A29B5">
          <w:rPr>
            <w:noProof/>
            <w:webHidden/>
          </w:rPr>
        </w:r>
        <w:r w:rsidR="002A29B5">
          <w:rPr>
            <w:noProof/>
            <w:webHidden/>
          </w:rPr>
          <w:fldChar w:fldCharType="separate"/>
        </w:r>
        <w:r w:rsidR="002A29B5">
          <w:rPr>
            <w:noProof/>
            <w:webHidden/>
          </w:rPr>
          <w:t>4</w:t>
        </w:r>
        <w:r w:rsidR="002A29B5">
          <w:rPr>
            <w:noProof/>
            <w:webHidden/>
          </w:rPr>
          <w:fldChar w:fldCharType="end"/>
        </w:r>
      </w:hyperlink>
    </w:p>
    <w:p w14:paraId="76CA3D64" w14:textId="1C701E5E" w:rsidR="002A29B5" w:rsidRDefault="00397FBE">
      <w:pPr>
        <w:pStyle w:val="TOC2"/>
        <w:tabs>
          <w:tab w:val="right" w:leader="dot" w:pos="8630"/>
        </w:tabs>
        <w:rPr>
          <w:rFonts w:cstheme="minorBidi"/>
          <w:noProof/>
          <w:kern w:val="2"/>
          <w:sz w:val="21"/>
        </w:rPr>
      </w:pPr>
      <w:hyperlink w:anchor="_Toc38878398" w:history="1">
        <w:r w:rsidR="002A29B5" w:rsidRPr="00BA00C4">
          <w:rPr>
            <w:rStyle w:val="aff9"/>
            <w:noProof/>
          </w:rPr>
          <w:t>（四）培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有利于促</w:t>
        </w:r>
        <w:r w:rsidR="002A29B5" w:rsidRPr="00BA00C4">
          <w:rPr>
            <w:rStyle w:val="aff9"/>
            <w:rFonts w:ascii="微软雅黑" w:eastAsia="微软雅黑" w:hAnsi="微软雅黑" w:cs="微软雅黑" w:hint="eastAsia"/>
            <w:noProof/>
          </w:rPr>
          <w:t>进员</w:t>
        </w:r>
        <w:r w:rsidR="002A29B5" w:rsidRPr="00BA00C4">
          <w:rPr>
            <w:rStyle w:val="aff9"/>
            <w:rFonts w:ascii="MS Mincho" w:eastAsia="MS Mincho" w:hAnsi="MS Mincho" w:cs="MS Mincho" w:hint="eastAsia"/>
            <w:noProof/>
          </w:rPr>
          <w:t>工自身</w:t>
        </w:r>
        <w:r w:rsidR="002A29B5" w:rsidRPr="00BA00C4">
          <w:rPr>
            <w:rStyle w:val="aff9"/>
            <w:rFonts w:ascii="微软雅黑" w:eastAsia="微软雅黑" w:hAnsi="微软雅黑" w:cs="微软雅黑" w:hint="eastAsia"/>
            <w:noProof/>
          </w:rPr>
          <w:t>发</w:t>
        </w:r>
        <w:r w:rsidR="002A29B5" w:rsidRPr="00BA00C4">
          <w:rPr>
            <w:rStyle w:val="aff9"/>
            <w:rFonts w:ascii="MS Mincho" w:eastAsia="MS Mincho" w:hAnsi="MS Mincho" w:cs="MS Mincho" w:hint="eastAsia"/>
            <w:noProof/>
          </w:rPr>
          <w:t>展、</w:t>
        </w:r>
        <w:r w:rsidR="002A29B5" w:rsidRPr="00BA00C4">
          <w:rPr>
            <w:rStyle w:val="aff9"/>
            <w:rFonts w:ascii="微软雅黑" w:eastAsia="微软雅黑" w:hAnsi="微软雅黑" w:cs="微软雅黑" w:hint="eastAsia"/>
            <w:noProof/>
          </w:rPr>
          <w:t>实现员</w:t>
        </w:r>
        <w:r w:rsidR="002A29B5" w:rsidRPr="00BA00C4">
          <w:rPr>
            <w:rStyle w:val="aff9"/>
            <w:rFonts w:ascii="MS Mincho" w:eastAsia="MS Mincho" w:hAnsi="MS Mincho" w:cs="MS Mincho" w:hint="eastAsia"/>
            <w:noProof/>
          </w:rPr>
          <w:t>工与酒店</w:t>
        </w:r>
        <w:r w:rsidR="002A29B5" w:rsidRPr="00BA00C4">
          <w:rPr>
            <w:rStyle w:val="aff9"/>
            <w:rFonts w:ascii="微软雅黑" w:eastAsia="微软雅黑" w:hAnsi="微软雅黑" w:cs="微软雅黑" w:hint="eastAsia"/>
            <w:noProof/>
          </w:rPr>
          <w:t>发</w:t>
        </w:r>
        <w:r w:rsidR="002A29B5" w:rsidRPr="00BA00C4">
          <w:rPr>
            <w:rStyle w:val="aff9"/>
            <w:rFonts w:ascii="MS Mincho" w:eastAsia="MS Mincho" w:hAnsi="MS Mincho" w:cs="MS Mincho" w:hint="eastAsia"/>
            <w:noProof/>
          </w:rPr>
          <w:t>展的和</w:t>
        </w:r>
        <w:r w:rsidR="002A29B5" w:rsidRPr="00BA00C4">
          <w:rPr>
            <w:rStyle w:val="aff9"/>
            <w:rFonts w:ascii="微软雅黑" w:eastAsia="微软雅黑" w:hAnsi="微软雅黑" w:cs="微软雅黑" w:hint="eastAsia"/>
            <w:noProof/>
          </w:rPr>
          <w:t>谐统</w:t>
        </w:r>
        <w:r w:rsidR="002A29B5" w:rsidRPr="00BA00C4">
          <w:rPr>
            <w:rStyle w:val="aff9"/>
            <w:rFonts w:ascii="MS Mincho" w:eastAsia="MS Mincho" w:hAnsi="MS Mincho" w:cs="MS Mincho" w:hint="eastAsia"/>
            <w:noProof/>
          </w:rPr>
          <w:t>一</w:t>
        </w:r>
        <w:r w:rsidR="002A29B5">
          <w:rPr>
            <w:noProof/>
            <w:webHidden/>
          </w:rPr>
          <w:tab/>
        </w:r>
        <w:r w:rsidR="002A29B5">
          <w:rPr>
            <w:noProof/>
            <w:webHidden/>
          </w:rPr>
          <w:fldChar w:fldCharType="begin"/>
        </w:r>
        <w:r w:rsidR="002A29B5">
          <w:rPr>
            <w:noProof/>
            <w:webHidden/>
          </w:rPr>
          <w:instrText xml:space="preserve"> PAGEREF _Toc38878398 \h </w:instrText>
        </w:r>
        <w:r w:rsidR="002A29B5">
          <w:rPr>
            <w:noProof/>
            <w:webHidden/>
          </w:rPr>
        </w:r>
        <w:r w:rsidR="002A29B5">
          <w:rPr>
            <w:noProof/>
            <w:webHidden/>
          </w:rPr>
          <w:fldChar w:fldCharType="separate"/>
        </w:r>
        <w:r w:rsidR="002A29B5">
          <w:rPr>
            <w:noProof/>
            <w:webHidden/>
          </w:rPr>
          <w:t>5</w:t>
        </w:r>
        <w:r w:rsidR="002A29B5">
          <w:rPr>
            <w:noProof/>
            <w:webHidden/>
          </w:rPr>
          <w:fldChar w:fldCharType="end"/>
        </w:r>
      </w:hyperlink>
    </w:p>
    <w:p w14:paraId="47A21EF0" w14:textId="4841FD78" w:rsidR="002A29B5" w:rsidRDefault="00397FBE">
      <w:pPr>
        <w:pStyle w:val="TOC1"/>
        <w:tabs>
          <w:tab w:val="right" w:leader="dot" w:pos="8630"/>
        </w:tabs>
        <w:rPr>
          <w:rFonts w:cstheme="minorBidi"/>
          <w:noProof/>
          <w:kern w:val="2"/>
          <w:sz w:val="21"/>
        </w:rPr>
      </w:pPr>
      <w:hyperlink w:anchor="_Toc38878399" w:history="1">
        <w:r w:rsidR="002A29B5" w:rsidRPr="00BA00C4">
          <w:rPr>
            <w:rStyle w:val="aff9"/>
            <w:noProof/>
          </w:rPr>
          <w:t>三、上海五角</w:t>
        </w:r>
        <w:r w:rsidR="002A29B5" w:rsidRPr="00BA00C4">
          <w:rPr>
            <w:rStyle w:val="aff9"/>
            <w:rFonts w:ascii="微软雅黑" w:eastAsia="微软雅黑" w:hAnsi="微软雅黑" w:cs="微软雅黑" w:hint="eastAsia"/>
            <w:noProof/>
          </w:rPr>
          <w:t>场华</w:t>
        </w:r>
        <w:r w:rsidR="002A29B5" w:rsidRPr="00BA00C4">
          <w:rPr>
            <w:rStyle w:val="aff9"/>
            <w:rFonts w:ascii="MS Mincho" w:eastAsia="MS Mincho" w:hAnsi="MS Mincho" w:cs="MS Mincho" w:hint="eastAsia"/>
            <w:noProof/>
          </w:rPr>
          <w:t>美</w:t>
        </w:r>
        <w:r w:rsidR="002A29B5" w:rsidRPr="00BA00C4">
          <w:rPr>
            <w:rStyle w:val="aff9"/>
            <w:rFonts w:ascii="微软雅黑" w:eastAsia="微软雅黑" w:hAnsi="微软雅黑" w:cs="微软雅黑" w:hint="eastAsia"/>
            <w:noProof/>
          </w:rPr>
          <w:t>达</w:t>
        </w:r>
        <w:r w:rsidR="002A29B5" w:rsidRPr="00BA00C4">
          <w:rPr>
            <w:rStyle w:val="aff9"/>
            <w:rFonts w:ascii="MS Mincho" w:eastAsia="MS Mincho" w:hAnsi="MS Mincho" w:cs="MS Mincho" w:hint="eastAsia"/>
            <w:noProof/>
          </w:rPr>
          <w:t>大酒店</w:t>
        </w:r>
        <w:r w:rsidR="002A29B5" w:rsidRPr="00BA00C4">
          <w:rPr>
            <w:rStyle w:val="aff9"/>
            <w:rFonts w:ascii="微软雅黑" w:eastAsia="微软雅黑" w:hAnsi="微软雅黑" w:cs="微软雅黑" w:hint="eastAsia"/>
            <w:noProof/>
          </w:rPr>
          <w:t>员</w:t>
        </w:r>
        <w:r w:rsidR="002A29B5" w:rsidRPr="00BA00C4">
          <w:rPr>
            <w:rStyle w:val="aff9"/>
            <w:rFonts w:ascii="MS Mincho" w:eastAsia="MS Mincho" w:hAnsi="MS Mincho" w:cs="MS Mincho" w:hint="eastAsia"/>
            <w:noProof/>
          </w:rPr>
          <w:t>工培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分析</w:t>
        </w:r>
        <w:r w:rsidR="002A29B5">
          <w:rPr>
            <w:noProof/>
            <w:webHidden/>
          </w:rPr>
          <w:tab/>
        </w:r>
        <w:r w:rsidR="002A29B5">
          <w:rPr>
            <w:noProof/>
            <w:webHidden/>
          </w:rPr>
          <w:fldChar w:fldCharType="begin"/>
        </w:r>
        <w:r w:rsidR="002A29B5">
          <w:rPr>
            <w:noProof/>
            <w:webHidden/>
          </w:rPr>
          <w:instrText xml:space="preserve"> PAGEREF _Toc38878399 \h </w:instrText>
        </w:r>
        <w:r w:rsidR="002A29B5">
          <w:rPr>
            <w:noProof/>
            <w:webHidden/>
          </w:rPr>
        </w:r>
        <w:r w:rsidR="002A29B5">
          <w:rPr>
            <w:noProof/>
            <w:webHidden/>
          </w:rPr>
          <w:fldChar w:fldCharType="separate"/>
        </w:r>
        <w:r w:rsidR="002A29B5">
          <w:rPr>
            <w:noProof/>
            <w:webHidden/>
          </w:rPr>
          <w:t>5</w:t>
        </w:r>
        <w:r w:rsidR="002A29B5">
          <w:rPr>
            <w:noProof/>
            <w:webHidden/>
          </w:rPr>
          <w:fldChar w:fldCharType="end"/>
        </w:r>
      </w:hyperlink>
    </w:p>
    <w:p w14:paraId="3189AF89" w14:textId="213F2B85" w:rsidR="002A29B5" w:rsidRDefault="00397FBE">
      <w:pPr>
        <w:pStyle w:val="TOC2"/>
        <w:tabs>
          <w:tab w:val="right" w:leader="dot" w:pos="8630"/>
        </w:tabs>
        <w:rPr>
          <w:rFonts w:cstheme="minorBidi"/>
          <w:noProof/>
          <w:kern w:val="2"/>
          <w:sz w:val="21"/>
        </w:rPr>
      </w:pPr>
      <w:hyperlink w:anchor="_Toc38878400" w:history="1">
        <w:r w:rsidR="002A29B5" w:rsidRPr="00BA00C4">
          <w:rPr>
            <w:rStyle w:val="aff9"/>
            <w:noProof/>
          </w:rPr>
          <w:t>（一）上海五角</w:t>
        </w:r>
        <w:r w:rsidR="002A29B5" w:rsidRPr="00BA00C4">
          <w:rPr>
            <w:rStyle w:val="aff9"/>
            <w:rFonts w:ascii="微软雅黑" w:eastAsia="微软雅黑" w:hAnsi="微软雅黑" w:cs="微软雅黑" w:hint="eastAsia"/>
            <w:noProof/>
          </w:rPr>
          <w:t>场华</w:t>
        </w:r>
        <w:r w:rsidR="002A29B5" w:rsidRPr="00BA00C4">
          <w:rPr>
            <w:rStyle w:val="aff9"/>
            <w:rFonts w:ascii="MS Mincho" w:eastAsia="MS Mincho" w:hAnsi="MS Mincho" w:cs="MS Mincho" w:hint="eastAsia"/>
            <w:noProof/>
          </w:rPr>
          <w:t>美</w:t>
        </w:r>
        <w:r w:rsidR="002A29B5" w:rsidRPr="00BA00C4">
          <w:rPr>
            <w:rStyle w:val="aff9"/>
            <w:rFonts w:ascii="微软雅黑" w:eastAsia="微软雅黑" w:hAnsi="微软雅黑" w:cs="微软雅黑" w:hint="eastAsia"/>
            <w:noProof/>
          </w:rPr>
          <w:t>达</w:t>
        </w:r>
        <w:r w:rsidR="002A29B5" w:rsidRPr="00BA00C4">
          <w:rPr>
            <w:rStyle w:val="aff9"/>
            <w:rFonts w:ascii="MS Mincho" w:eastAsia="MS Mincho" w:hAnsi="MS Mincho" w:cs="MS Mincho" w:hint="eastAsia"/>
            <w:noProof/>
          </w:rPr>
          <w:t>大酒店</w:t>
        </w:r>
        <w:r w:rsidR="002A29B5" w:rsidRPr="00BA00C4">
          <w:rPr>
            <w:rStyle w:val="aff9"/>
            <w:rFonts w:ascii="微软雅黑" w:eastAsia="微软雅黑" w:hAnsi="微软雅黑" w:cs="微软雅黑" w:hint="eastAsia"/>
            <w:noProof/>
          </w:rPr>
          <w:t>简</w:t>
        </w:r>
        <w:r w:rsidR="002A29B5" w:rsidRPr="00BA00C4">
          <w:rPr>
            <w:rStyle w:val="aff9"/>
            <w:rFonts w:ascii="MS Mincho" w:eastAsia="MS Mincho" w:hAnsi="MS Mincho" w:cs="MS Mincho" w:hint="eastAsia"/>
            <w:noProof/>
          </w:rPr>
          <w:t>介</w:t>
        </w:r>
        <w:r w:rsidR="002A29B5">
          <w:rPr>
            <w:noProof/>
            <w:webHidden/>
          </w:rPr>
          <w:tab/>
        </w:r>
        <w:r w:rsidR="002A29B5">
          <w:rPr>
            <w:noProof/>
            <w:webHidden/>
          </w:rPr>
          <w:fldChar w:fldCharType="begin"/>
        </w:r>
        <w:r w:rsidR="002A29B5">
          <w:rPr>
            <w:noProof/>
            <w:webHidden/>
          </w:rPr>
          <w:instrText xml:space="preserve"> PAGEREF _Toc38878400 \h </w:instrText>
        </w:r>
        <w:r w:rsidR="002A29B5">
          <w:rPr>
            <w:noProof/>
            <w:webHidden/>
          </w:rPr>
        </w:r>
        <w:r w:rsidR="002A29B5">
          <w:rPr>
            <w:noProof/>
            <w:webHidden/>
          </w:rPr>
          <w:fldChar w:fldCharType="separate"/>
        </w:r>
        <w:r w:rsidR="002A29B5">
          <w:rPr>
            <w:noProof/>
            <w:webHidden/>
          </w:rPr>
          <w:t>5</w:t>
        </w:r>
        <w:r w:rsidR="002A29B5">
          <w:rPr>
            <w:noProof/>
            <w:webHidden/>
          </w:rPr>
          <w:fldChar w:fldCharType="end"/>
        </w:r>
      </w:hyperlink>
    </w:p>
    <w:p w14:paraId="0A1FE627" w14:textId="2118EEC8" w:rsidR="002A29B5" w:rsidRDefault="00397FBE">
      <w:pPr>
        <w:pStyle w:val="TOC2"/>
        <w:tabs>
          <w:tab w:val="right" w:leader="dot" w:pos="8630"/>
        </w:tabs>
        <w:rPr>
          <w:rFonts w:cstheme="minorBidi"/>
          <w:noProof/>
          <w:kern w:val="2"/>
          <w:sz w:val="21"/>
        </w:rPr>
      </w:pPr>
      <w:hyperlink w:anchor="_Toc38878401" w:history="1">
        <w:r w:rsidR="002A29B5" w:rsidRPr="00BA00C4">
          <w:rPr>
            <w:rStyle w:val="aff9"/>
            <w:noProof/>
          </w:rPr>
          <w:t>（二）上海五角</w:t>
        </w:r>
        <w:r w:rsidR="002A29B5" w:rsidRPr="00BA00C4">
          <w:rPr>
            <w:rStyle w:val="aff9"/>
            <w:rFonts w:ascii="微软雅黑" w:eastAsia="微软雅黑" w:hAnsi="微软雅黑" w:cs="微软雅黑" w:hint="eastAsia"/>
            <w:noProof/>
          </w:rPr>
          <w:t>场华</w:t>
        </w:r>
        <w:r w:rsidR="002A29B5" w:rsidRPr="00BA00C4">
          <w:rPr>
            <w:rStyle w:val="aff9"/>
            <w:rFonts w:ascii="MS Mincho" w:eastAsia="MS Mincho" w:hAnsi="MS Mincho" w:cs="MS Mincho" w:hint="eastAsia"/>
            <w:noProof/>
          </w:rPr>
          <w:t>美</w:t>
        </w:r>
        <w:r w:rsidR="002A29B5" w:rsidRPr="00BA00C4">
          <w:rPr>
            <w:rStyle w:val="aff9"/>
            <w:rFonts w:ascii="微软雅黑" w:eastAsia="微软雅黑" w:hAnsi="微软雅黑" w:cs="微软雅黑" w:hint="eastAsia"/>
            <w:noProof/>
          </w:rPr>
          <w:t>达</w:t>
        </w:r>
        <w:r w:rsidR="002A29B5" w:rsidRPr="00BA00C4">
          <w:rPr>
            <w:rStyle w:val="aff9"/>
            <w:rFonts w:ascii="MS Mincho" w:eastAsia="MS Mincho" w:hAnsi="MS Mincho" w:cs="MS Mincho" w:hint="eastAsia"/>
            <w:noProof/>
          </w:rPr>
          <w:t>大酒店</w:t>
        </w:r>
        <w:r w:rsidR="002A29B5" w:rsidRPr="00BA00C4">
          <w:rPr>
            <w:rStyle w:val="aff9"/>
            <w:rFonts w:ascii="微软雅黑" w:eastAsia="微软雅黑" w:hAnsi="微软雅黑" w:cs="微软雅黑" w:hint="eastAsia"/>
            <w:noProof/>
          </w:rPr>
          <w:t>员</w:t>
        </w:r>
        <w:r w:rsidR="002A29B5" w:rsidRPr="00BA00C4">
          <w:rPr>
            <w:rStyle w:val="aff9"/>
            <w:rFonts w:ascii="MS Mincho" w:eastAsia="MS Mincho" w:hAnsi="MS Mincho" w:cs="MS Mincho" w:hint="eastAsia"/>
            <w:noProof/>
          </w:rPr>
          <w:t>工培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理念</w:t>
        </w:r>
        <w:r w:rsidR="002A29B5">
          <w:rPr>
            <w:noProof/>
            <w:webHidden/>
          </w:rPr>
          <w:tab/>
        </w:r>
        <w:r w:rsidR="002A29B5">
          <w:rPr>
            <w:noProof/>
            <w:webHidden/>
          </w:rPr>
          <w:fldChar w:fldCharType="begin"/>
        </w:r>
        <w:r w:rsidR="002A29B5">
          <w:rPr>
            <w:noProof/>
            <w:webHidden/>
          </w:rPr>
          <w:instrText xml:space="preserve"> PAGEREF _Toc38878401 \h </w:instrText>
        </w:r>
        <w:r w:rsidR="002A29B5">
          <w:rPr>
            <w:noProof/>
            <w:webHidden/>
          </w:rPr>
        </w:r>
        <w:r w:rsidR="002A29B5">
          <w:rPr>
            <w:noProof/>
            <w:webHidden/>
          </w:rPr>
          <w:fldChar w:fldCharType="separate"/>
        </w:r>
        <w:r w:rsidR="002A29B5">
          <w:rPr>
            <w:noProof/>
            <w:webHidden/>
          </w:rPr>
          <w:t>5</w:t>
        </w:r>
        <w:r w:rsidR="002A29B5">
          <w:rPr>
            <w:noProof/>
            <w:webHidden/>
          </w:rPr>
          <w:fldChar w:fldCharType="end"/>
        </w:r>
      </w:hyperlink>
    </w:p>
    <w:p w14:paraId="04CD0F4F" w14:textId="27C1EFA3" w:rsidR="002A29B5" w:rsidRDefault="00397FBE">
      <w:pPr>
        <w:pStyle w:val="TOC2"/>
        <w:tabs>
          <w:tab w:val="right" w:leader="dot" w:pos="8630"/>
        </w:tabs>
        <w:rPr>
          <w:rFonts w:cstheme="minorBidi"/>
          <w:noProof/>
          <w:kern w:val="2"/>
          <w:sz w:val="21"/>
        </w:rPr>
      </w:pPr>
      <w:hyperlink w:anchor="_Toc38878402" w:history="1">
        <w:r w:rsidR="002A29B5" w:rsidRPr="00BA00C4">
          <w:rPr>
            <w:rStyle w:val="aff9"/>
            <w:noProof/>
          </w:rPr>
          <w:t>（三）上海五角</w:t>
        </w:r>
        <w:r w:rsidR="002A29B5" w:rsidRPr="00BA00C4">
          <w:rPr>
            <w:rStyle w:val="aff9"/>
            <w:rFonts w:ascii="微软雅黑" w:eastAsia="微软雅黑" w:hAnsi="微软雅黑" w:cs="微软雅黑" w:hint="eastAsia"/>
            <w:noProof/>
          </w:rPr>
          <w:t>场华</w:t>
        </w:r>
        <w:r w:rsidR="002A29B5" w:rsidRPr="00BA00C4">
          <w:rPr>
            <w:rStyle w:val="aff9"/>
            <w:rFonts w:ascii="MS Mincho" w:eastAsia="MS Mincho" w:hAnsi="MS Mincho" w:cs="MS Mincho" w:hint="eastAsia"/>
            <w:noProof/>
          </w:rPr>
          <w:t>美</w:t>
        </w:r>
        <w:r w:rsidR="002A29B5" w:rsidRPr="00BA00C4">
          <w:rPr>
            <w:rStyle w:val="aff9"/>
            <w:rFonts w:ascii="微软雅黑" w:eastAsia="微软雅黑" w:hAnsi="微软雅黑" w:cs="微软雅黑" w:hint="eastAsia"/>
            <w:noProof/>
          </w:rPr>
          <w:t>达</w:t>
        </w:r>
        <w:r w:rsidR="002A29B5" w:rsidRPr="00BA00C4">
          <w:rPr>
            <w:rStyle w:val="aff9"/>
            <w:rFonts w:ascii="MS Mincho" w:eastAsia="MS Mincho" w:hAnsi="MS Mincho" w:cs="MS Mincho" w:hint="eastAsia"/>
            <w:noProof/>
          </w:rPr>
          <w:t>大酒店</w:t>
        </w:r>
        <w:r w:rsidR="002A29B5" w:rsidRPr="00BA00C4">
          <w:rPr>
            <w:rStyle w:val="aff9"/>
            <w:rFonts w:ascii="微软雅黑" w:eastAsia="微软雅黑" w:hAnsi="微软雅黑" w:cs="微软雅黑" w:hint="eastAsia"/>
            <w:noProof/>
          </w:rPr>
          <w:t>员</w:t>
        </w:r>
        <w:r w:rsidR="002A29B5" w:rsidRPr="00BA00C4">
          <w:rPr>
            <w:rStyle w:val="aff9"/>
            <w:rFonts w:ascii="MS Mincho" w:eastAsia="MS Mincho" w:hAnsi="MS Mincho" w:cs="MS Mincho" w:hint="eastAsia"/>
            <w:noProof/>
          </w:rPr>
          <w:t>工培</w:t>
        </w:r>
        <w:r w:rsidR="002A29B5" w:rsidRPr="00BA00C4">
          <w:rPr>
            <w:rStyle w:val="aff9"/>
            <w:rFonts w:ascii="微软雅黑" w:eastAsia="微软雅黑" w:hAnsi="微软雅黑" w:cs="微软雅黑" w:hint="eastAsia"/>
            <w:noProof/>
          </w:rPr>
          <w:t>训</w:t>
        </w:r>
        <w:r w:rsidR="002A29B5" w:rsidRPr="00BA00C4">
          <w:rPr>
            <w:rStyle w:val="aff9"/>
            <w:rFonts w:ascii="MS Mincho" w:eastAsia="MS Mincho" w:hAnsi="MS Mincho" w:cs="MS Mincho" w:hint="eastAsia"/>
            <w:noProof/>
          </w:rPr>
          <w:t>内容</w:t>
        </w:r>
        <w:r w:rsidR="002A29B5" w:rsidRPr="00BA00C4">
          <w:rPr>
            <w:rStyle w:val="aff9"/>
            <w:rFonts w:ascii="微软雅黑" w:eastAsia="微软雅黑" w:hAnsi="微软雅黑" w:cs="微软雅黑" w:hint="eastAsia"/>
            <w:noProof/>
          </w:rPr>
          <w:t>设</w:t>
        </w:r>
        <w:r w:rsidR="002A29B5" w:rsidRPr="00BA00C4">
          <w:rPr>
            <w:rStyle w:val="aff9"/>
            <w:rFonts w:ascii="MS Mincho" w:eastAsia="MS Mincho" w:hAnsi="MS Mincho" w:cs="MS Mincho" w:hint="eastAsia"/>
            <w:noProof/>
          </w:rPr>
          <w:t>置</w:t>
        </w:r>
        <w:r w:rsidR="002A29B5">
          <w:rPr>
            <w:noProof/>
            <w:webHidden/>
          </w:rPr>
          <w:tab/>
        </w:r>
        <w:r w:rsidR="002A29B5">
          <w:rPr>
            <w:noProof/>
            <w:webHidden/>
          </w:rPr>
          <w:fldChar w:fldCharType="begin"/>
        </w:r>
        <w:r w:rsidR="002A29B5">
          <w:rPr>
            <w:noProof/>
            <w:webHidden/>
          </w:rPr>
          <w:instrText xml:space="preserve"> PAGEREF _Toc38878402 \h </w:instrText>
        </w:r>
        <w:r w:rsidR="002A29B5">
          <w:rPr>
            <w:noProof/>
            <w:webHidden/>
          </w:rPr>
        </w:r>
        <w:r w:rsidR="002A29B5">
          <w:rPr>
            <w:noProof/>
            <w:webHidden/>
          </w:rPr>
          <w:fldChar w:fldCharType="separate"/>
        </w:r>
        <w:r w:rsidR="002A29B5">
          <w:rPr>
            <w:noProof/>
            <w:webHidden/>
          </w:rPr>
          <w:t>6</w:t>
        </w:r>
        <w:r w:rsidR="002A29B5">
          <w:rPr>
            <w:noProof/>
            <w:webHidden/>
          </w:rPr>
          <w:fldChar w:fldCharType="end"/>
        </w:r>
      </w:hyperlink>
    </w:p>
    <w:p w14:paraId="49D0F276" w14:textId="3725E7DE" w:rsidR="002A29B5" w:rsidRDefault="00397FBE">
      <w:pPr>
        <w:pStyle w:val="TOC3"/>
        <w:tabs>
          <w:tab w:val="right" w:leader="dot" w:pos="8630"/>
        </w:tabs>
        <w:rPr>
          <w:rFonts w:cstheme="minorBidi"/>
          <w:noProof/>
          <w:kern w:val="2"/>
          <w:sz w:val="21"/>
        </w:rPr>
      </w:pPr>
      <w:hyperlink w:anchor="_Toc38878403" w:history="1">
        <w:r w:rsidR="002A29B5" w:rsidRPr="00BA00C4">
          <w:rPr>
            <w:rStyle w:val="aff9"/>
            <w:noProof/>
          </w:rPr>
          <w:t>1</w:t>
        </w:r>
        <w:r w:rsidR="002A29B5" w:rsidRPr="00BA00C4">
          <w:rPr>
            <w:rStyle w:val="aff9"/>
            <w:noProof/>
          </w:rPr>
          <w:t>、知</w:t>
        </w:r>
        <w:r w:rsidR="002A29B5" w:rsidRPr="00BA00C4">
          <w:rPr>
            <w:rStyle w:val="aff9"/>
            <w:rFonts w:ascii="微软雅黑" w:eastAsia="微软雅黑" w:hAnsi="微软雅黑" w:cs="微软雅黑" w:hint="eastAsia"/>
            <w:noProof/>
          </w:rPr>
          <w:t>识</w:t>
        </w:r>
        <w:r w:rsidR="002A29B5" w:rsidRPr="00BA00C4">
          <w:rPr>
            <w:rStyle w:val="aff9"/>
            <w:rFonts w:ascii="MS Mincho" w:eastAsia="MS Mincho" w:hAnsi="MS Mincho" w:cs="MS Mincho" w:hint="eastAsia"/>
            <w:noProof/>
          </w:rPr>
          <w:t>培</w:t>
        </w:r>
        <w:r w:rsidR="002A29B5" w:rsidRPr="00BA00C4">
          <w:rPr>
            <w:rStyle w:val="aff9"/>
            <w:rFonts w:ascii="微软雅黑" w:eastAsia="微软雅黑" w:hAnsi="微软雅黑" w:cs="微软雅黑" w:hint="eastAsia"/>
            <w:noProof/>
          </w:rPr>
          <w:t>训</w:t>
        </w:r>
        <w:r w:rsidR="002A29B5">
          <w:rPr>
            <w:noProof/>
            <w:webHidden/>
          </w:rPr>
          <w:tab/>
        </w:r>
        <w:r w:rsidR="002A29B5">
          <w:rPr>
            <w:noProof/>
            <w:webHidden/>
          </w:rPr>
          <w:fldChar w:fldCharType="begin"/>
        </w:r>
        <w:r w:rsidR="002A29B5">
          <w:rPr>
            <w:noProof/>
            <w:webHidden/>
          </w:rPr>
          <w:instrText xml:space="preserve"> PAGEREF _Toc38878403 \h </w:instrText>
        </w:r>
        <w:r w:rsidR="002A29B5">
          <w:rPr>
            <w:noProof/>
            <w:webHidden/>
          </w:rPr>
        </w:r>
        <w:r w:rsidR="002A29B5">
          <w:rPr>
            <w:noProof/>
            <w:webHidden/>
          </w:rPr>
          <w:fldChar w:fldCharType="separate"/>
        </w:r>
        <w:r w:rsidR="002A29B5">
          <w:rPr>
            <w:noProof/>
            <w:webHidden/>
          </w:rPr>
          <w:t>6</w:t>
        </w:r>
        <w:r w:rsidR="002A29B5">
          <w:rPr>
            <w:noProof/>
            <w:webHidden/>
          </w:rPr>
          <w:fldChar w:fldCharType="end"/>
        </w:r>
      </w:hyperlink>
    </w:p>
    <w:p w14:paraId="6FF26B83" w14:textId="26116180" w:rsidR="002A29B5" w:rsidRDefault="00397FBE">
      <w:pPr>
        <w:pStyle w:val="TOC3"/>
        <w:tabs>
          <w:tab w:val="right" w:leader="dot" w:pos="8630"/>
        </w:tabs>
        <w:rPr>
          <w:rFonts w:cstheme="minorBidi"/>
          <w:noProof/>
          <w:kern w:val="2"/>
          <w:sz w:val="21"/>
        </w:rPr>
      </w:pPr>
      <w:hyperlink w:anchor="_Toc38878404" w:history="1">
        <w:r w:rsidR="002A29B5" w:rsidRPr="00BA00C4">
          <w:rPr>
            <w:rStyle w:val="aff9"/>
            <w:noProof/>
          </w:rPr>
          <w:t>2</w:t>
        </w:r>
        <w:r w:rsidR="002A29B5" w:rsidRPr="00BA00C4">
          <w:rPr>
            <w:rStyle w:val="aff9"/>
            <w:noProof/>
          </w:rPr>
          <w:t>、技能培</w:t>
        </w:r>
        <w:r w:rsidR="002A29B5" w:rsidRPr="00BA00C4">
          <w:rPr>
            <w:rStyle w:val="aff9"/>
            <w:rFonts w:ascii="微软雅黑" w:eastAsia="微软雅黑" w:hAnsi="微软雅黑" w:cs="微软雅黑" w:hint="eastAsia"/>
            <w:noProof/>
          </w:rPr>
          <w:t>训</w:t>
        </w:r>
        <w:r w:rsidR="002A29B5">
          <w:rPr>
            <w:noProof/>
            <w:webHidden/>
          </w:rPr>
          <w:tab/>
        </w:r>
        <w:r w:rsidR="002A29B5">
          <w:rPr>
            <w:noProof/>
            <w:webHidden/>
          </w:rPr>
          <w:fldChar w:fldCharType="begin"/>
        </w:r>
        <w:r w:rsidR="002A29B5">
          <w:rPr>
            <w:noProof/>
            <w:webHidden/>
          </w:rPr>
          <w:instrText xml:space="preserve"> PAGEREF _Toc38878404 \h </w:instrText>
        </w:r>
        <w:r w:rsidR="002A29B5">
          <w:rPr>
            <w:noProof/>
            <w:webHidden/>
          </w:rPr>
        </w:r>
        <w:r w:rsidR="002A29B5">
          <w:rPr>
            <w:noProof/>
            <w:webHidden/>
          </w:rPr>
          <w:fldChar w:fldCharType="separate"/>
        </w:r>
        <w:r w:rsidR="002A29B5">
          <w:rPr>
            <w:noProof/>
            <w:webHidden/>
          </w:rPr>
          <w:t>6</w:t>
        </w:r>
        <w:r w:rsidR="002A29B5">
          <w:rPr>
            <w:noProof/>
            <w:webHidden/>
          </w:rPr>
          <w:fldChar w:fldCharType="end"/>
        </w:r>
      </w:hyperlink>
    </w:p>
    <w:p w14:paraId="421367D7" w14:textId="42FD7457" w:rsidR="002A29B5" w:rsidRDefault="00397FBE">
      <w:pPr>
        <w:pStyle w:val="TOC3"/>
        <w:tabs>
          <w:tab w:val="right" w:leader="dot" w:pos="8630"/>
        </w:tabs>
        <w:rPr>
          <w:rFonts w:cstheme="minorBidi"/>
          <w:noProof/>
          <w:kern w:val="2"/>
          <w:sz w:val="21"/>
        </w:rPr>
      </w:pPr>
      <w:hyperlink w:anchor="_Toc38878405" w:history="1">
        <w:r w:rsidR="002A29B5" w:rsidRPr="00BA00C4">
          <w:rPr>
            <w:rStyle w:val="aff9"/>
            <w:noProof/>
          </w:rPr>
          <w:t>3</w:t>
        </w:r>
        <w:r w:rsidR="002A29B5" w:rsidRPr="00BA00C4">
          <w:rPr>
            <w:rStyle w:val="aff9"/>
            <w:noProof/>
          </w:rPr>
          <w:t>、素</w:t>
        </w:r>
        <w:r w:rsidR="002A29B5" w:rsidRPr="00BA00C4">
          <w:rPr>
            <w:rStyle w:val="aff9"/>
            <w:rFonts w:ascii="微软雅黑" w:eastAsia="微软雅黑" w:hAnsi="微软雅黑" w:cs="微软雅黑" w:hint="eastAsia"/>
            <w:noProof/>
          </w:rPr>
          <w:t>质</w:t>
        </w:r>
        <w:r w:rsidR="002A29B5" w:rsidRPr="00BA00C4">
          <w:rPr>
            <w:rStyle w:val="aff9"/>
            <w:rFonts w:ascii="MS Mincho" w:eastAsia="MS Mincho" w:hAnsi="MS Mincho" w:cs="MS Mincho" w:hint="eastAsia"/>
            <w:noProof/>
          </w:rPr>
          <w:t>培</w:t>
        </w:r>
        <w:r w:rsidR="002A29B5" w:rsidRPr="00BA00C4">
          <w:rPr>
            <w:rStyle w:val="aff9"/>
            <w:rFonts w:ascii="微软雅黑" w:eastAsia="微软雅黑" w:hAnsi="微软雅黑" w:cs="微软雅黑" w:hint="eastAsia"/>
            <w:noProof/>
          </w:rPr>
          <w:t>训</w:t>
        </w:r>
        <w:r w:rsidR="002A29B5">
          <w:rPr>
            <w:noProof/>
            <w:webHidden/>
          </w:rPr>
          <w:tab/>
        </w:r>
        <w:r w:rsidR="002A29B5">
          <w:rPr>
            <w:noProof/>
            <w:webHidden/>
          </w:rPr>
          <w:fldChar w:fldCharType="begin"/>
        </w:r>
        <w:r w:rsidR="002A29B5">
          <w:rPr>
            <w:noProof/>
            <w:webHidden/>
          </w:rPr>
          <w:instrText xml:space="preserve"> PAGEREF _Toc38878405 \h </w:instrText>
        </w:r>
        <w:r w:rsidR="002A29B5">
          <w:rPr>
            <w:noProof/>
            <w:webHidden/>
          </w:rPr>
        </w:r>
        <w:r w:rsidR="002A29B5">
          <w:rPr>
            <w:noProof/>
            <w:webHidden/>
          </w:rPr>
          <w:fldChar w:fldCharType="separate"/>
        </w:r>
        <w:r w:rsidR="002A29B5">
          <w:rPr>
            <w:noProof/>
            <w:webHidden/>
          </w:rPr>
          <w:t>6</w:t>
        </w:r>
        <w:r w:rsidR="002A29B5">
          <w:rPr>
            <w:noProof/>
            <w:webHidden/>
          </w:rPr>
          <w:fldChar w:fldCharType="end"/>
        </w:r>
      </w:hyperlink>
    </w:p>
    <w:p w14:paraId="7D8388A1" w14:textId="783EFC36" w:rsidR="002A29B5" w:rsidRDefault="00397FBE">
      <w:pPr>
        <w:pStyle w:val="TOC1"/>
        <w:tabs>
          <w:tab w:val="right" w:leader="dot" w:pos="8630"/>
        </w:tabs>
        <w:rPr>
          <w:rFonts w:cstheme="minorBidi"/>
          <w:noProof/>
          <w:kern w:val="2"/>
          <w:sz w:val="21"/>
        </w:rPr>
      </w:pPr>
      <w:hyperlink w:anchor="_Toc38878406" w:history="1">
        <w:r w:rsidR="002A29B5" w:rsidRPr="00BA00C4">
          <w:rPr>
            <w:rStyle w:val="aff9"/>
            <w:noProof/>
          </w:rPr>
          <w:t>四、</w:t>
        </w:r>
        <w:r w:rsidR="002A29B5" w:rsidRPr="00BA00C4">
          <w:rPr>
            <w:rStyle w:val="aff9"/>
            <w:rFonts w:ascii="微软雅黑" w:eastAsia="微软雅黑" w:hAnsi="微软雅黑" w:cs="微软雅黑" w:hint="eastAsia"/>
            <w:noProof/>
          </w:rPr>
          <w:t>结论</w:t>
        </w:r>
        <w:r w:rsidR="002A29B5">
          <w:rPr>
            <w:noProof/>
            <w:webHidden/>
          </w:rPr>
          <w:tab/>
        </w:r>
        <w:r w:rsidR="002A29B5">
          <w:rPr>
            <w:noProof/>
            <w:webHidden/>
          </w:rPr>
          <w:fldChar w:fldCharType="begin"/>
        </w:r>
        <w:r w:rsidR="002A29B5">
          <w:rPr>
            <w:noProof/>
            <w:webHidden/>
          </w:rPr>
          <w:instrText xml:space="preserve"> PAGEREF _Toc38878406 \h </w:instrText>
        </w:r>
        <w:r w:rsidR="002A29B5">
          <w:rPr>
            <w:noProof/>
            <w:webHidden/>
          </w:rPr>
        </w:r>
        <w:r w:rsidR="002A29B5">
          <w:rPr>
            <w:noProof/>
            <w:webHidden/>
          </w:rPr>
          <w:fldChar w:fldCharType="separate"/>
        </w:r>
        <w:r w:rsidR="002A29B5">
          <w:rPr>
            <w:noProof/>
            <w:webHidden/>
          </w:rPr>
          <w:t>6</w:t>
        </w:r>
        <w:r w:rsidR="002A29B5">
          <w:rPr>
            <w:noProof/>
            <w:webHidden/>
          </w:rPr>
          <w:fldChar w:fldCharType="end"/>
        </w:r>
      </w:hyperlink>
    </w:p>
    <w:p w14:paraId="3A1D8D69" w14:textId="3A576EC9" w:rsidR="002A29B5" w:rsidRDefault="00397FBE">
      <w:pPr>
        <w:pStyle w:val="TOC1"/>
        <w:tabs>
          <w:tab w:val="right" w:leader="dot" w:pos="8630"/>
        </w:tabs>
        <w:rPr>
          <w:rFonts w:cstheme="minorBidi"/>
          <w:noProof/>
          <w:kern w:val="2"/>
          <w:sz w:val="21"/>
        </w:rPr>
      </w:pPr>
      <w:hyperlink w:anchor="_Toc38878407" w:history="1">
        <w:r w:rsidR="002A29B5" w:rsidRPr="00BA00C4">
          <w:rPr>
            <w:rStyle w:val="aff9"/>
            <w:noProof/>
          </w:rPr>
          <w:t>参考文献</w:t>
        </w:r>
        <w:r w:rsidR="002A29B5">
          <w:rPr>
            <w:noProof/>
            <w:webHidden/>
          </w:rPr>
          <w:tab/>
        </w:r>
        <w:r w:rsidR="002A29B5">
          <w:rPr>
            <w:noProof/>
            <w:webHidden/>
          </w:rPr>
          <w:fldChar w:fldCharType="begin"/>
        </w:r>
        <w:r w:rsidR="002A29B5">
          <w:rPr>
            <w:noProof/>
            <w:webHidden/>
          </w:rPr>
          <w:instrText xml:space="preserve"> PAGEREF _Toc38878407 \h </w:instrText>
        </w:r>
        <w:r w:rsidR="002A29B5">
          <w:rPr>
            <w:noProof/>
            <w:webHidden/>
          </w:rPr>
        </w:r>
        <w:r w:rsidR="002A29B5">
          <w:rPr>
            <w:noProof/>
            <w:webHidden/>
          </w:rPr>
          <w:fldChar w:fldCharType="separate"/>
        </w:r>
        <w:r w:rsidR="002A29B5">
          <w:rPr>
            <w:noProof/>
            <w:webHidden/>
          </w:rPr>
          <w:t>7</w:t>
        </w:r>
        <w:r w:rsidR="002A29B5">
          <w:rPr>
            <w:noProof/>
            <w:webHidden/>
          </w:rPr>
          <w:fldChar w:fldCharType="end"/>
        </w:r>
      </w:hyperlink>
    </w:p>
    <w:p w14:paraId="5361B95F" w14:textId="1AC6D7FA" w:rsidR="00893E3C" w:rsidRDefault="005C661D">
      <w:pPr>
        <w:ind w:firstLine="480"/>
        <w:rPr>
          <w:lang w:eastAsia="zh-CN"/>
        </w:rPr>
      </w:pPr>
      <w:r>
        <w:rPr>
          <w:lang w:eastAsia="zh-CN"/>
        </w:rPr>
        <w:fldChar w:fldCharType="end"/>
      </w:r>
    </w:p>
    <w:p w14:paraId="215D110A" w14:textId="77777777" w:rsidR="00893E3C" w:rsidRDefault="00380A45">
      <w:pPr>
        <w:ind w:firstLine="420"/>
        <w:rPr>
          <w:lang w:eastAsia="zh-CN"/>
        </w:rPr>
      </w:pPr>
      <w:r>
        <w:rPr>
          <w:rFonts w:ascii="Calibri" w:hAnsi="Calibri"/>
          <w:color w:val="000000"/>
          <w:sz w:val="21"/>
          <w:lang w:eastAsia="zh-CN"/>
        </w:rPr>
        <w:t xml:space="preserve">     </w:t>
      </w:r>
    </w:p>
    <w:p w14:paraId="553A40B4" w14:textId="77777777" w:rsidR="00E76148" w:rsidRDefault="00E76148">
      <w:pPr>
        <w:ind w:firstLine="420"/>
        <w:rPr>
          <w:rFonts w:ascii="宋体" w:hAnsi="宋体"/>
          <w:color w:val="000000"/>
          <w:sz w:val="21"/>
          <w:lang w:eastAsia="zh-CN"/>
        </w:rPr>
      </w:pPr>
    </w:p>
    <w:p w14:paraId="1217C614" w14:textId="0A20DD1D" w:rsidR="00E76148" w:rsidRDefault="00E76148" w:rsidP="00D26F84">
      <w:pPr>
        <w:ind w:firstLineChars="0" w:firstLine="0"/>
        <w:rPr>
          <w:rFonts w:ascii="宋体" w:hAnsi="宋体"/>
          <w:color w:val="000000"/>
          <w:sz w:val="21"/>
          <w:lang w:eastAsia="zh-CN"/>
        </w:rPr>
      </w:pPr>
    </w:p>
    <w:p w14:paraId="28EDB34C" w14:textId="77777777" w:rsidR="00797CC0" w:rsidRDefault="00797CC0" w:rsidP="006F2A22">
      <w:pPr>
        <w:pStyle w:val="aa"/>
        <w:spacing w:beforeLines="200" w:before="480" w:afterLines="200" w:after="480" w:line="360" w:lineRule="auto"/>
        <w:ind w:left="0" w:firstLineChars="0" w:firstLine="0"/>
        <w:jc w:val="center"/>
        <w:rPr>
          <w:rFonts w:ascii="黑体" w:eastAsia="黑体" w:hAnsi="黑体"/>
          <w:sz w:val="36"/>
          <w:szCs w:val="36"/>
          <w:lang w:eastAsia="zh-CN"/>
        </w:rPr>
        <w:sectPr w:rsidR="00797CC0" w:rsidSect="00322585">
          <w:headerReference w:type="default" r:id="rId14"/>
          <w:footerReference w:type="default" r:id="rId15"/>
          <w:pgSz w:w="12240" w:h="15840" w:code="1"/>
          <w:pgMar w:top="1440" w:right="1797" w:bottom="1440" w:left="1797" w:header="720" w:footer="720" w:gutter="0"/>
          <w:pgNumType w:fmt="upperRoman" w:start="1"/>
          <w:cols w:space="720"/>
          <w:docGrid w:linePitch="360"/>
        </w:sectPr>
      </w:pPr>
    </w:p>
    <w:p w14:paraId="0642A0F7" w14:textId="4F7DD1FD" w:rsidR="003874CA" w:rsidRPr="006F2A22" w:rsidRDefault="003874CA" w:rsidP="006F2A22">
      <w:pPr>
        <w:pStyle w:val="aa"/>
        <w:spacing w:beforeLines="200" w:before="480" w:afterLines="200" w:after="480" w:line="360" w:lineRule="auto"/>
        <w:ind w:left="0" w:firstLineChars="0" w:firstLine="0"/>
        <w:jc w:val="center"/>
        <w:rPr>
          <w:rFonts w:ascii="黑体" w:eastAsia="黑体" w:hAnsi="黑体"/>
          <w:sz w:val="36"/>
          <w:szCs w:val="36"/>
          <w:lang w:eastAsia="zh-CN"/>
        </w:rPr>
      </w:pPr>
      <w:bookmarkStart w:id="0" w:name="_Hlk68346532"/>
      <w:r w:rsidRPr="006F2A22">
        <w:rPr>
          <w:rFonts w:ascii="黑体" w:eastAsia="黑体" w:hAnsi="黑体" w:hint="eastAsia"/>
          <w:sz w:val="36"/>
          <w:szCs w:val="36"/>
          <w:lang w:eastAsia="zh-CN"/>
        </w:rPr>
        <w:lastRenderedPageBreak/>
        <w:t>浅析酒店员工培训</w:t>
      </w:r>
      <w:bookmarkEnd w:id="0"/>
      <w:r w:rsidRPr="006F2A22">
        <w:rPr>
          <w:rFonts w:ascii="黑体" w:eastAsia="黑体" w:hAnsi="黑体" w:hint="eastAsia"/>
          <w:sz w:val="36"/>
          <w:szCs w:val="36"/>
          <w:lang w:eastAsia="zh-CN"/>
        </w:rPr>
        <w:t xml:space="preserve"> </w:t>
      </w:r>
    </w:p>
    <w:p w14:paraId="4525C6F2" w14:textId="37307FAD" w:rsidR="003874CA" w:rsidRPr="006F2A22" w:rsidRDefault="006F2A22" w:rsidP="0017196D">
      <w:pPr>
        <w:pStyle w:val="aa"/>
        <w:ind w:left="0" w:firstLineChars="0" w:firstLine="0"/>
        <w:rPr>
          <w:rFonts w:ascii="宋体" w:hAnsi="宋体"/>
          <w:szCs w:val="24"/>
          <w:lang w:eastAsia="zh-CN"/>
        </w:rPr>
      </w:pPr>
      <w:r w:rsidRPr="00520C5A">
        <w:rPr>
          <w:rFonts w:ascii="黑体" w:eastAsia="黑体" w:hAnsi="黑体" w:hint="eastAsia"/>
          <w:szCs w:val="24"/>
          <w:lang w:eastAsia="zh-CN"/>
        </w:rPr>
        <w:t>【</w:t>
      </w:r>
      <w:r w:rsidR="003874CA" w:rsidRPr="00520C5A">
        <w:rPr>
          <w:rFonts w:ascii="黑体" w:eastAsia="黑体" w:hAnsi="黑体" w:hint="eastAsia"/>
          <w:szCs w:val="24"/>
          <w:lang w:eastAsia="zh-CN"/>
        </w:rPr>
        <w:t>摘要</w:t>
      </w:r>
      <w:r w:rsidRPr="00520C5A">
        <w:rPr>
          <w:rFonts w:ascii="黑体" w:eastAsia="黑体" w:hAnsi="黑体" w:hint="eastAsia"/>
          <w:szCs w:val="24"/>
          <w:lang w:eastAsia="zh-CN"/>
        </w:rPr>
        <w:t>】</w:t>
      </w:r>
      <w:r w:rsidR="003874CA" w:rsidRPr="006F2A22">
        <w:rPr>
          <w:rFonts w:ascii="宋体" w:hAnsi="宋体" w:hint="eastAsia"/>
          <w:szCs w:val="24"/>
          <w:lang w:eastAsia="zh-CN"/>
        </w:rPr>
        <w:t xml:space="preserve">：当今的酒店业，培训已被视为一项重要的工作内容。为此，本文选择上海五角场华美达大酒店为例，分析其人员培训，以为我国提高酒店人员培训质量提供借鉴与建议。 </w:t>
      </w:r>
    </w:p>
    <w:p w14:paraId="554E19FD" w14:textId="34AF786E" w:rsidR="003874CA" w:rsidRPr="006F2A22" w:rsidRDefault="006F2A22" w:rsidP="0017196D">
      <w:pPr>
        <w:pStyle w:val="aa"/>
        <w:ind w:left="0" w:firstLineChars="0" w:firstLine="0"/>
        <w:rPr>
          <w:rFonts w:ascii="宋体" w:hAnsi="宋体"/>
          <w:szCs w:val="24"/>
          <w:lang w:eastAsia="zh-CN"/>
        </w:rPr>
      </w:pPr>
      <w:r w:rsidRPr="00520C5A">
        <w:rPr>
          <w:rFonts w:ascii="黑体" w:eastAsia="黑体" w:hAnsi="黑体" w:hint="eastAsia"/>
          <w:szCs w:val="24"/>
          <w:lang w:eastAsia="zh-CN"/>
        </w:rPr>
        <w:t>【</w:t>
      </w:r>
      <w:r w:rsidR="003874CA" w:rsidRPr="00520C5A">
        <w:rPr>
          <w:rFonts w:ascii="黑体" w:eastAsia="黑体" w:hAnsi="黑体" w:hint="eastAsia"/>
          <w:szCs w:val="24"/>
          <w:lang w:eastAsia="zh-CN"/>
        </w:rPr>
        <w:t>关键词</w:t>
      </w:r>
      <w:r w:rsidRPr="00520C5A">
        <w:rPr>
          <w:rFonts w:ascii="黑体" w:eastAsia="黑体" w:hAnsi="黑体" w:hint="eastAsia"/>
          <w:szCs w:val="24"/>
          <w:lang w:eastAsia="zh-CN"/>
        </w:rPr>
        <w:t>】</w:t>
      </w:r>
      <w:r w:rsidR="003874CA" w:rsidRPr="006F2A22">
        <w:rPr>
          <w:rFonts w:ascii="宋体" w:hAnsi="宋体" w:hint="eastAsia"/>
          <w:szCs w:val="24"/>
          <w:lang w:eastAsia="zh-CN"/>
        </w:rPr>
        <w:t>: 培训理念；酒店；人员培训；应用</w:t>
      </w:r>
    </w:p>
    <w:p w14:paraId="3047E437" w14:textId="34F84D05" w:rsidR="003874CA" w:rsidRPr="006F2A22" w:rsidRDefault="006F2A22" w:rsidP="0017196D">
      <w:pPr>
        <w:pStyle w:val="aa"/>
        <w:ind w:left="0" w:firstLineChars="0" w:firstLine="0"/>
        <w:rPr>
          <w:rFonts w:ascii="宋体" w:hAnsi="宋体"/>
          <w:szCs w:val="24"/>
          <w:lang w:eastAsia="zh-CN"/>
        </w:rPr>
      </w:pPr>
      <w:r w:rsidRPr="00520C5A">
        <w:rPr>
          <w:rFonts w:ascii="黑体" w:eastAsia="黑体" w:hAnsi="黑体" w:hint="eastAsia"/>
          <w:szCs w:val="24"/>
          <w:lang w:eastAsia="zh-CN"/>
        </w:rPr>
        <w:t>【</w:t>
      </w:r>
      <w:r w:rsidR="003874CA" w:rsidRPr="00520C5A">
        <w:rPr>
          <w:rFonts w:ascii="黑体" w:eastAsia="黑体" w:hAnsi="黑体"/>
          <w:szCs w:val="24"/>
          <w:lang w:eastAsia="zh-CN"/>
        </w:rPr>
        <w:t>Abstract</w:t>
      </w:r>
      <w:r w:rsidRPr="00520C5A">
        <w:rPr>
          <w:rFonts w:ascii="黑体" w:eastAsia="黑体" w:hAnsi="黑体" w:hint="eastAsia"/>
          <w:szCs w:val="24"/>
          <w:lang w:eastAsia="zh-CN"/>
        </w:rPr>
        <w:t>】</w:t>
      </w:r>
      <w:r w:rsidR="003874CA" w:rsidRPr="006F2A22">
        <w:rPr>
          <w:rFonts w:ascii="宋体" w:hAnsi="宋体"/>
          <w:szCs w:val="24"/>
          <w:lang w:eastAsia="zh-CN"/>
        </w:rPr>
        <w:t xml:space="preserve">: In today's hotel industry, training has been regarded as an important task. To this end, this article selects Ramada Hotel </w:t>
      </w:r>
      <w:proofErr w:type="spellStart"/>
      <w:r w:rsidR="003874CA" w:rsidRPr="006F2A22">
        <w:rPr>
          <w:rFonts w:ascii="宋体" w:hAnsi="宋体"/>
          <w:szCs w:val="24"/>
          <w:lang w:eastAsia="zh-CN"/>
        </w:rPr>
        <w:t>Wujiaochang</w:t>
      </w:r>
      <w:proofErr w:type="spellEnd"/>
      <w:r w:rsidR="003874CA" w:rsidRPr="006F2A22">
        <w:rPr>
          <w:rFonts w:ascii="宋体" w:hAnsi="宋体"/>
          <w:szCs w:val="24"/>
          <w:lang w:eastAsia="zh-CN"/>
        </w:rPr>
        <w:t xml:space="preserve"> Shanghai as an example to analyze its staff training, so as to provide reference and suggestions for improving the quality of hotel staff training in China.</w:t>
      </w:r>
    </w:p>
    <w:p w14:paraId="510ADBA2" w14:textId="4AABF5F8" w:rsidR="003874CA" w:rsidRPr="006F2A22" w:rsidRDefault="006F2A22" w:rsidP="0017196D">
      <w:pPr>
        <w:pStyle w:val="aa"/>
        <w:ind w:left="0" w:firstLineChars="0" w:firstLine="0"/>
        <w:rPr>
          <w:rFonts w:ascii="宋体" w:hAnsi="宋体"/>
          <w:szCs w:val="24"/>
          <w:lang w:eastAsia="zh-CN"/>
        </w:rPr>
      </w:pPr>
      <w:r w:rsidRPr="00520C5A">
        <w:rPr>
          <w:rFonts w:ascii="黑体" w:eastAsia="黑体" w:hAnsi="黑体" w:hint="eastAsia"/>
          <w:szCs w:val="24"/>
          <w:lang w:eastAsia="zh-CN"/>
        </w:rPr>
        <w:t>【</w:t>
      </w:r>
      <w:r w:rsidR="003874CA" w:rsidRPr="00520C5A">
        <w:rPr>
          <w:rFonts w:ascii="黑体" w:eastAsia="黑体" w:hAnsi="黑体"/>
          <w:szCs w:val="24"/>
          <w:lang w:eastAsia="zh-CN"/>
        </w:rPr>
        <w:t>Keywords</w:t>
      </w:r>
      <w:r w:rsidRPr="00520C5A">
        <w:rPr>
          <w:rFonts w:ascii="黑体" w:eastAsia="黑体" w:hAnsi="黑体" w:hint="eastAsia"/>
          <w:szCs w:val="24"/>
          <w:lang w:eastAsia="zh-CN"/>
        </w:rPr>
        <w:t>】</w:t>
      </w:r>
      <w:r w:rsidR="003874CA" w:rsidRPr="006F2A22">
        <w:rPr>
          <w:rFonts w:ascii="宋体" w:hAnsi="宋体"/>
          <w:szCs w:val="24"/>
          <w:lang w:eastAsia="zh-CN"/>
        </w:rPr>
        <w:t>: training concept; hotel; personnel training; application</w:t>
      </w:r>
    </w:p>
    <w:p w14:paraId="2898C4E6" w14:textId="77777777" w:rsidR="003874CA" w:rsidRPr="0017196D" w:rsidRDefault="003874CA" w:rsidP="0017196D">
      <w:pPr>
        <w:pStyle w:val="14"/>
        <w:ind w:firstLine="600"/>
      </w:pPr>
      <w:bookmarkStart w:id="1" w:name="_Toc38878388"/>
      <w:r w:rsidRPr="0017196D">
        <w:rPr>
          <w:rFonts w:hint="eastAsia"/>
        </w:rPr>
        <w:t>引  言</w:t>
      </w:r>
      <w:bookmarkEnd w:id="1"/>
      <w:r w:rsidRPr="0017196D">
        <w:rPr>
          <w:rFonts w:hint="eastAsia"/>
        </w:rPr>
        <w:t xml:space="preserve"> </w:t>
      </w:r>
    </w:p>
    <w:p w14:paraId="07C66661" w14:textId="77777777" w:rsidR="003874CA" w:rsidRPr="003874CA" w:rsidRDefault="003874CA" w:rsidP="00B64F7B">
      <w:pPr>
        <w:ind w:firstLine="480"/>
        <w:rPr>
          <w:lang w:eastAsia="zh-CN"/>
        </w:rPr>
      </w:pPr>
      <w:r w:rsidRPr="003874CA">
        <w:rPr>
          <w:rFonts w:hint="eastAsia"/>
          <w:lang w:eastAsia="zh-CN"/>
        </w:rPr>
        <w:t>酒店是旅游业的重点支撑产业，如今世界排名前十位的国际饭店管理集团均已进入中国市场，并形成了一定的品牌效应和巨大的经济效应。</w:t>
      </w:r>
    </w:p>
    <w:p w14:paraId="61523AE7" w14:textId="77777777" w:rsidR="003874CA" w:rsidRPr="0017196D" w:rsidRDefault="003874CA" w:rsidP="0017196D">
      <w:pPr>
        <w:pStyle w:val="14"/>
        <w:ind w:firstLine="600"/>
      </w:pPr>
      <w:bookmarkStart w:id="2" w:name="_Toc38878389"/>
      <w:r w:rsidRPr="0017196D">
        <w:rPr>
          <w:rFonts w:hint="eastAsia"/>
        </w:rPr>
        <w:t>一、酒店员工培训概述</w:t>
      </w:r>
      <w:bookmarkEnd w:id="2"/>
      <w:r w:rsidRPr="0017196D">
        <w:rPr>
          <w:rFonts w:hint="eastAsia"/>
        </w:rPr>
        <w:t xml:space="preserve"> </w:t>
      </w:r>
    </w:p>
    <w:p w14:paraId="2AAA9B71" w14:textId="77777777" w:rsidR="003874CA" w:rsidRPr="0017196D" w:rsidRDefault="003874CA" w:rsidP="0017196D">
      <w:pPr>
        <w:pStyle w:val="2a"/>
        <w:ind w:firstLine="560"/>
      </w:pPr>
      <w:bookmarkStart w:id="3" w:name="_Toc38878390"/>
      <w:r w:rsidRPr="0017196D">
        <w:rPr>
          <w:rFonts w:hint="eastAsia"/>
        </w:rPr>
        <w:t>（一）酒店员工培训界定</w:t>
      </w:r>
      <w:bookmarkEnd w:id="3"/>
      <w:r w:rsidRPr="0017196D">
        <w:rPr>
          <w:rFonts w:hint="eastAsia"/>
        </w:rPr>
        <w:t xml:space="preserve"> </w:t>
      </w:r>
    </w:p>
    <w:p w14:paraId="6E1A0AA0" w14:textId="77777777" w:rsidR="003874CA" w:rsidRPr="003874CA" w:rsidRDefault="003874CA" w:rsidP="00B64F7B">
      <w:pPr>
        <w:ind w:firstLine="480"/>
        <w:rPr>
          <w:lang w:eastAsia="zh-CN"/>
        </w:rPr>
      </w:pPr>
      <w:r w:rsidRPr="003874CA">
        <w:rPr>
          <w:rFonts w:hint="eastAsia"/>
          <w:lang w:eastAsia="zh-CN"/>
        </w:rPr>
        <w:t>酒店培训就是对员工进行有计划的教育和训练技能的活动。它不仅能提高服务质量和管理水平，而且在为酒店带来收益的同事也为员工自身的发展创造条件，使员工的个人价值得到体现。</w:t>
      </w:r>
      <w:r w:rsidRPr="003874CA">
        <w:rPr>
          <w:rFonts w:hint="eastAsia"/>
          <w:lang w:eastAsia="zh-CN"/>
        </w:rPr>
        <w:t xml:space="preserve"> </w:t>
      </w:r>
    </w:p>
    <w:p w14:paraId="78168E63" w14:textId="77777777" w:rsidR="003874CA" w:rsidRPr="0017196D" w:rsidRDefault="003874CA" w:rsidP="0017196D">
      <w:pPr>
        <w:pStyle w:val="2a"/>
        <w:ind w:firstLine="560"/>
      </w:pPr>
      <w:bookmarkStart w:id="4" w:name="_Toc38878391"/>
      <w:r w:rsidRPr="0017196D">
        <w:rPr>
          <w:rFonts w:hint="eastAsia"/>
        </w:rPr>
        <w:t>（二）酒店员工培训的种类</w:t>
      </w:r>
      <w:bookmarkEnd w:id="4"/>
      <w:r w:rsidRPr="0017196D">
        <w:rPr>
          <w:rFonts w:hint="eastAsia"/>
        </w:rPr>
        <w:t xml:space="preserve"> </w:t>
      </w:r>
    </w:p>
    <w:p w14:paraId="14616C52" w14:textId="77777777" w:rsidR="003874CA" w:rsidRPr="0017196D" w:rsidRDefault="003874CA" w:rsidP="0017196D">
      <w:pPr>
        <w:pStyle w:val="38"/>
        <w:ind w:firstLine="480"/>
      </w:pPr>
      <w:bookmarkStart w:id="5" w:name="_Toc38878392"/>
      <w:r w:rsidRPr="0017196D">
        <w:rPr>
          <w:rFonts w:hint="eastAsia"/>
        </w:rPr>
        <w:t>1、以培训对象不同层次分类</w:t>
      </w:r>
      <w:bookmarkEnd w:id="5"/>
      <w:r w:rsidRPr="0017196D">
        <w:rPr>
          <w:rFonts w:hint="eastAsia"/>
        </w:rPr>
        <w:t xml:space="preserve"> </w:t>
      </w:r>
    </w:p>
    <w:p w14:paraId="78853F1B" w14:textId="77777777" w:rsidR="003874CA" w:rsidRPr="003874CA" w:rsidRDefault="003874CA" w:rsidP="00B64F7B">
      <w:pPr>
        <w:ind w:firstLine="480"/>
        <w:rPr>
          <w:lang w:eastAsia="zh-CN"/>
        </w:rPr>
      </w:pPr>
      <w:r w:rsidRPr="003874CA">
        <w:rPr>
          <w:rFonts w:hint="eastAsia"/>
          <w:lang w:eastAsia="zh-CN"/>
        </w:rPr>
        <w:t>（</w:t>
      </w:r>
      <w:r w:rsidRPr="003874CA">
        <w:rPr>
          <w:rFonts w:hint="eastAsia"/>
          <w:lang w:eastAsia="zh-CN"/>
        </w:rPr>
        <w:t>1</w:t>
      </w:r>
      <w:r w:rsidRPr="003874CA">
        <w:rPr>
          <w:rFonts w:hint="eastAsia"/>
          <w:lang w:eastAsia="zh-CN"/>
        </w:rPr>
        <w:t>）高级管理人员是酒店管理的决策层，也称为</w:t>
      </w:r>
      <w:r w:rsidRPr="003874CA">
        <w:rPr>
          <w:rFonts w:hint="eastAsia"/>
          <w:lang w:eastAsia="zh-CN"/>
        </w:rPr>
        <w:t>A</w:t>
      </w:r>
      <w:r w:rsidRPr="003874CA">
        <w:rPr>
          <w:rFonts w:hint="eastAsia"/>
          <w:lang w:eastAsia="zh-CN"/>
        </w:rPr>
        <w:t>级经理包括酒店的正、副总经理。</w:t>
      </w:r>
      <w:r w:rsidRPr="003874CA">
        <w:rPr>
          <w:rFonts w:hint="eastAsia"/>
          <w:lang w:eastAsia="zh-CN"/>
        </w:rPr>
        <w:t xml:space="preserve"> </w:t>
      </w:r>
    </w:p>
    <w:p w14:paraId="2AD2ED4A" w14:textId="77777777" w:rsidR="003874CA" w:rsidRPr="003874CA" w:rsidRDefault="003874CA" w:rsidP="00B64F7B">
      <w:pPr>
        <w:ind w:firstLine="480"/>
        <w:rPr>
          <w:lang w:eastAsia="zh-CN"/>
        </w:rPr>
      </w:pPr>
      <w:r w:rsidRPr="003874CA">
        <w:rPr>
          <w:rFonts w:hint="eastAsia"/>
          <w:lang w:eastAsia="zh-CN"/>
        </w:rPr>
        <w:t>（</w:t>
      </w:r>
      <w:r w:rsidRPr="003874CA">
        <w:rPr>
          <w:rFonts w:hint="eastAsia"/>
          <w:lang w:eastAsia="zh-CN"/>
        </w:rPr>
        <w:t>2</w:t>
      </w:r>
      <w:r w:rsidRPr="003874CA">
        <w:rPr>
          <w:rFonts w:hint="eastAsia"/>
          <w:lang w:eastAsia="zh-CN"/>
        </w:rPr>
        <w:t>）</w:t>
      </w:r>
      <w:r w:rsidRPr="003874CA">
        <w:rPr>
          <w:rFonts w:hint="eastAsia"/>
          <w:lang w:eastAsia="zh-CN"/>
        </w:rPr>
        <w:t>B</w:t>
      </w:r>
      <w:r w:rsidRPr="003874CA">
        <w:rPr>
          <w:rFonts w:hint="eastAsia"/>
          <w:lang w:eastAsia="zh-CN"/>
        </w:rPr>
        <w:t>级经理包括各个部门的经理如前厅部经理，客房部经理，餐饮部经理，财务部经理，人事部经理，工程及安保部经理，销售部经理。</w:t>
      </w:r>
      <w:r w:rsidRPr="003874CA">
        <w:rPr>
          <w:rFonts w:hint="eastAsia"/>
          <w:lang w:eastAsia="zh-CN"/>
        </w:rPr>
        <w:t xml:space="preserve"> </w:t>
      </w:r>
    </w:p>
    <w:p w14:paraId="78E5FABC" w14:textId="77777777" w:rsidR="003874CA" w:rsidRPr="0017196D" w:rsidRDefault="003874CA" w:rsidP="0017196D">
      <w:pPr>
        <w:pStyle w:val="38"/>
        <w:ind w:firstLine="480"/>
      </w:pPr>
      <w:bookmarkStart w:id="6" w:name="_Toc38878393"/>
      <w:r w:rsidRPr="0017196D">
        <w:rPr>
          <w:rFonts w:hint="eastAsia"/>
        </w:rPr>
        <w:t>2、以实地培训的不同时间价段分类</w:t>
      </w:r>
      <w:bookmarkEnd w:id="6"/>
      <w:r w:rsidRPr="0017196D">
        <w:rPr>
          <w:rFonts w:hint="eastAsia"/>
        </w:rPr>
        <w:t xml:space="preserve"> </w:t>
      </w:r>
    </w:p>
    <w:p w14:paraId="29D0E9BF" w14:textId="77777777" w:rsidR="003874CA" w:rsidRPr="003874CA" w:rsidRDefault="003874CA" w:rsidP="00B64F7B">
      <w:pPr>
        <w:ind w:firstLine="480"/>
        <w:rPr>
          <w:lang w:eastAsia="zh-CN"/>
        </w:rPr>
      </w:pPr>
      <w:r w:rsidRPr="003874CA">
        <w:rPr>
          <w:rFonts w:hint="eastAsia"/>
          <w:lang w:eastAsia="zh-CN"/>
        </w:rPr>
        <w:t>（</w:t>
      </w:r>
      <w:r w:rsidRPr="003874CA">
        <w:rPr>
          <w:rFonts w:hint="eastAsia"/>
          <w:lang w:eastAsia="zh-CN"/>
        </w:rPr>
        <w:t>1</w:t>
      </w:r>
      <w:r w:rsidRPr="003874CA">
        <w:rPr>
          <w:rFonts w:hint="eastAsia"/>
          <w:lang w:eastAsia="zh-CN"/>
        </w:rPr>
        <w:t>）职前培训。职前培训也称为就业培训，</w:t>
      </w:r>
      <w:proofErr w:type="gramStart"/>
      <w:r w:rsidRPr="003874CA">
        <w:rPr>
          <w:rFonts w:hint="eastAsia"/>
          <w:lang w:eastAsia="zh-CN"/>
        </w:rPr>
        <w:t>即酒店</w:t>
      </w:r>
      <w:proofErr w:type="gramEnd"/>
      <w:r w:rsidRPr="003874CA">
        <w:rPr>
          <w:rFonts w:hint="eastAsia"/>
          <w:lang w:eastAsia="zh-CN"/>
        </w:rPr>
        <w:t>新员工入职培训，时间是两天。</w:t>
      </w:r>
    </w:p>
    <w:p w14:paraId="4EA40A25" w14:textId="77777777" w:rsidR="003874CA" w:rsidRPr="003874CA" w:rsidRDefault="003874CA" w:rsidP="00B64F7B">
      <w:pPr>
        <w:ind w:firstLine="480"/>
        <w:rPr>
          <w:lang w:eastAsia="zh-CN"/>
        </w:rPr>
      </w:pPr>
      <w:r w:rsidRPr="003874CA">
        <w:rPr>
          <w:rFonts w:hint="eastAsia"/>
          <w:lang w:eastAsia="zh-CN"/>
        </w:rPr>
        <w:lastRenderedPageBreak/>
        <w:t>（</w:t>
      </w:r>
      <w:r w:rsidRPr="003874CA">
        <w:rPr>
          <w:rFonts w:hint="eastAsia"/>
          <w:lang w:eastAsia="zh-CN"/>
        </w:rPr>
        <w:t>2</w:t>
      </w:r>
      <w:r w:rsidRPr="003874CA">
        <w:rPr>
          <w:rFonts w:hint="eastAsia"/>
          <w:lang w:eastAsia="zh-CN"/>
        </w:rPr>
        <w:t>）在职培训。在职培训是</w:t>
      </w:r>
      <w:proofErr w:type="gramStart"/>
      <w:r w:rsidRPr="003874CA">
        <w:rPr>
          <w:rFonts w:hint="eastAsia"/>
          <w:lang w:eastAsia="zh-CN"/>
        </w:rPr>
        <w:t>指酒店</w:t>
      </w:r>
      <w:proofErr w:type="gramEnd"/>
      <w:r w:rsidRPr="003874CA">
        <w:rPr>
          <w:rFonts w:hint="eastAsia"/>
          <w:lang w:eastAsia="zh-CN"/>
        </w:rPr>
        <w:t>员工在工作场所，在完成生产任务过程中所接受的培训。</w:t>
      </w:r>
      <w:r w:rsidRPr="003874CA">
        <w:rPr>
          <w:rFonts w:hint="eastAsia"/>
          <w:lang w:eastAsia="zh-CN"/>
        </w:rPr>
        <w:t xml:space="preserve"> </w:t>
      </w:r>
    </w:p>
    <w:p w14:paraId="06260B68" w14:textId="77777777" w:rsidR="003874CA" w:rsidRPr="0017196D" w:rsidRDefault="003874CA" w:rsidP="0017196D">
      <w:pPr>
        <w:pStyle w:val="14"/>
        <w:ind w:firstLine="600"/>
      </w:pPr>
      <w:bookmarkStart w:id="7" w:name="_Toc38878394"/>
      <w:r w:rsidRPr="0017196D">
        <w:rPr>
          <w:rFonts w:hint="eastAsia"/>
        </w:rPr>
        <w:t>二、酒店员工培训的重要性</w:t>
      </w:r>
      <w:bookmarkEnd w:id="7"/>
      <w:r w:rsidRPr="0017196D">
        <w:rPr>
          <w:rFonts w:hint="eastAsia"/>
        </w:rPr>
        <w:t xml:space="preserve"> </w:t>
      </w:r>
    </w:p>
    <w:p w14:paraId="7C903FB6" w14:textId="77777777" w:rsidR="003874CA" w:rsidRPr="003874CA" w:rsidRDefault="003874CA" w:rsidP="0017196D">
      <w:pPr>
        <w:pStyle w:val="2a"/>
        <w:ind w:firstLine="560"/>
      </w:pPr>
      <w:bookmarkStart w:id="8" w:name="_Toc38878395"/>
      <w:r w:rsidRPr="003874CA">
        <w:rPr>
          <w:rFonts w:hint="eastAsia"/>
        </w:rPr>
        <w:t>（一）培训有利于提高员工素质与技能、综合提升酒店服务质量与竞争力</w:t>
      </w:r>
      <w:bookmarkEnd w:id="8"/>
      <w:r w:rsidRPr="003874CA">
        <w:rPr>
          <w:rFonts w:hint="eastAsia"/>
        </w:rPr>
        <w:t xml:space="preserve"> </w:t>
      </w:r>
    </w:p>
    <w:p w14:paraId="44E92C64" w14:textId="77777777" w:rsidR="003874CA" w:rsidRPr="003874CA" w:rsidRDefault="003874CA" w:rsidP="00B64F7B">
      <w:pPr>
        <w:ind w:firstLine="480"/>
        <w:rPr>
          <w:lang w:eastAsia="zh-CN"/>
        </w:rPr>
      </w:pPr>
      <w:r w:rsidRPr="003874CA">
        <w:rPr>
          <w:rFonts w:hint="eastAsia"/>
          <w:lang w:eastAsia="zh-CN"/>
        </w:rPr>
        <w:t>培训是酒店培养符合自身需要人才的重要途径，各个不同级别的岗位需要员工的要求也有所不同。</w:t>
      </w:r>
      <w:r w:rsidRPr="003874CA">
        <w:rPr>
          <w:rFonts w:hint="eastAsia"/>
          <w:lang w:eastAsia="zh-CN"/>
        </w:rPr>
        <w:t xml:space="preserve">   </w:t>
      </w:r>
    </w:p>
    <w:p w14:paraId="67F69D98" w14:textId="4A9807BD" w:rsidR="00E76148" w:rsidRDefault="003874CA" w:rsidP="0017196D">
      <w:pPr>
        <w:pStyle w:val="2a"/>
        <w:ind w:firstLine="560"/>
      </w:pPr>
      <w:bookmarkStart w:id="9" w:name="_Toc38878396"/>
      <w:r w:rsidRPr="003874CA">
        <w:rPr>
          <w:rFonts w:hint="eastAsia"/>
        </w:rPr>
        <w:t>（二）培训有利于统一思想、形成良好企业文化，降低酒店经营成本。</w:t>
      </w:r>
      <w:bookmarkEnd w:id="9"/>
    </w:p>
    <w:p w14:paraId="4BDD73B4" w14:textId="77777777" w:rsidR="006F2A22" w:rsidRPr="006F2A22" w:rsidRDefault="006F2A22" w:rsidP="00B64F7B">
      <w:pPr>
        <w:ind w:firstLine="480"/>
        <w:rPr>
          <w:lang w:eastAsia="zh-CN"/>
        </w:rPr>
      </w:pPr>
      <w:r w:rsidRPr="006F2A22">
        <w:rPr>
          <w:rFonts w:hint="eastAsia"/>
          <w:lang w:eastAsia="zh-CN"/>
        </w:rPr>
        <w:t>目前酒店业的竞争异常激烈，致使酒店的增收难度越来越大，酒店迫切需要通过节支以弥补减少的收入，酒店行业的一些研究中还发现，未受过培训的员工所造成的事故数量是受过培训员工的事故数量的三倍。通过培训可使员工掌握最优的工作方法和技能，从而大幅度提高工作效率。通过反复的灌输员工酒店的思想与企业文化，从而获得员工的认可。并将企业的文化发展传言下来。</w:t>
      </w:r>
      <w:r w:rsidRPr="006F2A22">
        <w:rPr>
          <w:rFonts w:hint="eastAsia"/>
          <w:lang w:eastAsia="zh-CN"/>
        </w:rPr>
        <w:t xml:space="preserve"> </w:t>
      </w:r>
    </w:p>
    <w:p w14:paraId="09AC8B53" w14:textId="77777777" w:rsidR="006F2A22" w:rsidRPr="006F2A22" w:rsidRDefault="006F2A22" w:rsidP="0017196D">
      <w:pPr>
        <w:pStyle w:val="2a"/>
        <w:ind w:firstLine="560"/>
      </w:pPr>
      <w:bookmarkStart w:id="10" w:name="_Toc38878397"/>
      <w:r w:rsidRPr="006F2A22">
        <w:rPr>
          <w:rFonts w:hint="eastAsia"/>
        </w:rPr>
        <w:t>（三）培训有利于增进员工对酒店的了解与认同、促进团队合作</w:t>
      </w:r>
      <w:bookmarkEnd w:id="10"/>
      <w:r w:rsidRPr="006F2A22">
        <w:rPr>
          <w:rFonts w:hint="eastAsia"/>
        </w:rPr>
        <w:t xml:space="preserve"> </w:t>
      </w:r>
    </w:p>
    <w:p w14:paraId="7F626F2F" w14:textId="77777777" w:rsidR="006F2A22" w:rsidRPr="006F2A22" w:rsidRDefault="006F2A22" w:rsidP="00B64F7B">
      <w:pPr>
        <w:ind w:firstLine="480"/>
        <w:rPr>
          <w:lang w:eastAsia="zh-CN"/>
        </w:rPr>
      </w:pPr>
      <w:r w:rsidRPr="006F2A22">
        <w:rPr>
          <w:rFonts w:hint="eastAsia"/>
          <w:lang w:eastAsia="zh-CN"/>
        </w:rPr>
        <w:t>酒店的服务或管理工作不是某一个人或几个人就能做好的，需要酒店全体员工的写作配合才能实现其预定的目标。通过对员工的培训，尤其是各部门间的交叉培训可以让员工增进互相之间的了解和理解，并能够设身处地为其他部门或员工着想，做好配合工作，且能在出现问题时及时弥补其他部门工作的不足，体现出良好的服务意识和团队精神。如部门与部门发生了不和谐，请员工立即像领导提出，或者设置一个意见箱，采取不留名手段。并进行开会讨论。研究出方法来达到酒店各部门其乐融融的景象。</w:t>
      </w:r>
      <w:r w:rsidRPr="006F2A22">
        <w:rPr>
          <w:rFonts w:hint="eastAsia"/>
          <w:lang w:eastAsia="zh-CN"/>
        </w:rPr>
        <w:t xml:space="preserve"> </w:t>
      </w:r>
    </w:p>
    <w:p w14:paraId="7E505B0D" w14:textId="77777777" w:rsidR="006F2A22" w:rsidRPr="006F2A22" w:rsidRDefault="006F2A22" w:rsidP="0017196D">
      <w:pPr>
        <w:pStyle w:val="2a"/>
        <w:ind w:firstLine="560"/>
      </w:pPr>
      <w:bookmarkStart w:id="11" w:name="_Toc38878398"/>
      <w:r w:rsidRPr="006F2A22">
        <w:rPr>
          <w:rFonts w:hint="eastAsia"/>
        </w:rPr>
        <w:t>（四）培训有利于促进员工自身发展、实现员工与酒店发展的和谐统一</w:t>
      </w:r>
      <w:bookmarkEnd w:id="11"/>
      <w:r w:rsidRPr="006F2A22">
        <w:rPr>
          <w:rFonts w:hint="eastAsia"/>
        </w:rPr>
        <w:t xml:space="preserve"> </w:t>
      </w:r>
    </w:p>
    <w:p w14:paraId="6BC20106" w14:textId="77777777" w:rsidR="006F2A22" w:rsidRPr="006F2A22" w:rsidRDefault="006F2A22" w:rsidP="00B64F7B">
      <w:pPr>
        <w:ind w:firstLine="480"/>
        <w:rPr>
          <w:lang w:eastAsia="zh-CN"/>
        </w:rPr>
      </w:pPr>
      <w:r w:rsidRPr="006F2A22">
        <w:rPr>
          <w:rFonts w:hint="eastAsia"/>
          <w:lang w:eastAsia="zh-CN"/>
        </w:rPr>
        <w:t>每位员工总是希望被重视能得到认可的，从主管嘴里是不是说出的一句表扬的话语，或是关心的问候，都能让员工觉得自己是这个集体的一员，感觉到领导</w:t>
      </w:r>
      <w:proofErr w:type="gramStart"/>
      <w:r w:rsidRPr="006F2A22">
        <w:rPr>
          <w:rFonts w:hint="eastAsia"/>
          <w:lang w:eastAsia="zh-CN"/>
        </w:rPr>
        <w:t>重视着</w:t>
      </w:r>
      <w:proofErr w:type="gramEnd"/>
      <w:r w:rsidRPr="006F2A22">
        <w:rPr>
          <w:rFonts w:hint="eastAsia"/>
          <w:lang w:eastAsia="zh-CN"/>
        </w:rPr>
        <w:t>我们的工作。酒店相当一部分员工，都希望在自己的工作中有发展的机会，尤其是优秀员工，其自身发展的需要更加强烈。这种需求如得不到满足，员工会觉得工作没劲、生活乏味，最终导致员工流失。通过培训不但使员工熟练掌握现有工作岗位所需的知识和技能，还使他们了解和掌握本专业或本行业的最新动态，以增强他们在实际工作中的创新能力和补位意识，为晋升发展创造必要条件。</w:t>
      </w:r>
      <w:r w:rsidRPr="006F2A22">
        <w:rPr>
          <w:rFonts w:hint="eastAsia"/>
          <w:lang w:eastAsia="zh-CN"/>
        </w:rPr>
        <w:t xml:space="preserve"> </w:t>
      </w:r>
    </w:p>
    <w:p w14:paraId="0CAE3466" w14:textId="77777777" w:rsidR="006F2A22" w:rsidRPr="006F2A22" w:rsidRDefault="006F2A22" w:rsidP="0017196D">
      <w:pPr>
        <w:pStyle w:val="14"/>
        <w:ind w:firstLine="600"/>
      </w:pPr>
      <w:bookmarkStart w:id="12" w:name="_Toc38878399"/>
      <w:r w:rsidRPr="006F2A22">
        <w:rPr>
          <w:rFonts w:hint="eastAsia"/>
        </w:rPr>
        <w:lastRenderedPageBreak/>
        <w:t>三、上海五角场华美达大酒店员工培训分析</w:t>
      </w:r>
      <w:bookmarkEnd w:id="12"/>
      <w:r w:rsidRPr="006F2A22">
        <w:rPr>
          <w:rFonts w:hint="eastAsia"/>
        </w:rPr>
        <w:t xml:space="preserve"> </w:t>
      </w:r>
    </w:p>
    <w:p w14:paraId="121CF237" w14:textId="77777777" w:rsidR="006F2A22" w:rsidRPr="006F2A22" w:rsidRDefault="006F2A22" w:rsidP="0017196D">
      <w:pPr>
        <w:pStyle w:val="2a"/>
        <w:ind w:firstLine="560"/>
      </w:pPr>
      <w:bookmarkStart w:id="13" w:name="_Toc38878400"/>
      <w:r w:rsidRPr="006F2A22">
        <w:rPr>
          <w:rFonts w:hint="eastAsia"/>
        </w:rPr>
        <w:t>（一）上海五角场华美达大酒店简介</w:t>
      </w:r>
      <w:bookmarkEnd w:id="13"/>
      <w:r w:rsidRPr="006F2A22">
        <w:rPr>
          <w:rFonts w:hint="eastAsia"/>
        </w:rPr>
        <w:t xml:space="preserve"> </w:t>
      </w:r>
    </w:p>
    <w:p w14:paraId="7B84F48E" w14:textId="77777777" w:rsidR="006F2A22" w:rsidRPr="006F2A22" w:rsidRDefault="006F2A22" w:rsidP="00B64F7B">
      <w:pPr>
        <w:ind w:firstLine="480"/>
        <w:rPr>
          <w:lang w:eastAsia="zh-CN"/>
        </w:rPr>
      </w:pPr>
      <w:r w:rsidRPr="006F2A22">
        <w:rPr>
          <w:rFonts w:hint="eastAsia"/>
          <w:lang w:eastAsia="zh-CN"/>
        </w:rPr>
        <w:t>全新的华美达酒店位于蓬勃发展的东上海五角场商圈，交通便利，拥有</w:t>
      </w:r>
      <w:r w:rsidRPr="006F2A22">
        <w:rPr>
          <w:rFonts w:hint="eastAsia"/>
          <w:lang w:eastAsia="zh-CN"/>
        </w:rPr>
        <w:t>383</w:t>
      </w:r>
      <w:r w:rsidRPr="006F2A22">
        <w:rPr>
          <w:rFonts w:hint="eastAsia"/>
          <w:lang w:eastAsia="zh-CN"/>
        </w:rPr>
        <w:t>间精致的客房，五间会议宴会厅、</w:t>
      </w:r>
      <w:r w:rsidRPr="006F2A22">
        <w:rPr>
          <w:rFonts w:hint="eastAsia"/>
          <w:lang w:eastAsia="zh-CN"/>
        </w:rPr>
        <w:t>SPA</w:t>
      </w:r>
      <w:r w:rsidRPr="006F2A22">
        <w:rPr>
          <w:rFonts w:hint="eastAsia"/>
          <w:lang w:eastAsia="zh-CN"/>
        </w:rPr>
        <w:t>、风格迥异的餐厅等完善的设施，是追求便利舒适和美好服务体验的商务人士的理想之选。</w:t>
      </w:r>
      <w:r w:rsidRPr="006F2A22">
        <w:rPr>
          <w:rFonts w:hint="eastAsia"/>
          <w:lang w:eastAsia="zh-CN"/>
        </w:rPr>
        <w:t>2008</w:t>
      </w:r>
      <w:r w:rsidRPr="006F2A22">
        <w:rPr>
          <w:rFonts w:hint="eastAsia"/>
          <w:lang w:eastAsia="zh-CN"/>
        </w:rPr>
        <w:t>年开业。上海五角场华美达大酒店，位于蓬勃发展的东上海五角场商圈中心，与复旦大学，同济大学等著名学府近在咫尺。酒店交通便利，紧邻内环、中环、地铁</w:t>
      </w:r>
      <w:r w:rsidRPr="006F2A22">
        <w:rPr>
          <w:rFonts w:hint="eastAsia"/>
          <w:lang w:eastAsia="zh-CN"/>
        </w:rPr>
        <w:t>8</w:t>
      </w:r>
      <w:r w:rsidRPr="006F2A22">
        <w:rPr>
          <w:rFonts w:hint="eastAsia"/>
          <w:lang w:eastAsia="zh-CN"/>
        </w:rPr>
        <w:t>号线、大连路隧道和杨浦大桥，通过中环线、</w:t>
      </w:r>
      <w:proofErr w:type="gramStart"/>
      <w:r w:rsidRPr="006F2A22">
        <w:rPr>
          <w:rFonts w:hint="eastAsia"/>
          <w:lang w:eastAsia="zh-CN"/>
        </w:rPr>
        <w:t>翔殷路</w:t>
      </w:r>
      <w:proofErr w:type="gramEnd"/>
      <w:r w:rsidRPr="006F2A22">
        <w:rPr>
          <w:rFonts w:hint="eastAsia"/>
          <w:lang w:eastAsia="zh-CN"/>
        </w:rPr>
        <w:t>隧道可便捷到达浦东国际机场，通过杨浦大桥可快速抵达上海新国际博览中心。酒店周围购物便利，百余步之内便可抵达上海新时尚奢华之地，尽情享受大都市的浪漫风情与无限活力。</w:t>
      </w:r>
      <w:r w:rsidRPr="006F2A22">
        <w:rPr>
          <w:rFonts w:hint="eastAsia"/>
          <w:lang w:eastAsia="zh-CN"/>
        </w:rPr>
        <w:t xml:space="preserve"> </w:t>
      </w:r>
    </w:p>
    <w:p w14:paraId="36A6DDDA" w14:textId="77777777" w:rsidR="006F2A22" w:rsidRPr="006F2A22" w:rsidRDefault="006F2A22" w:rsidP="0017196D">
      <w:pPr>
        <w:pStyle w:val="2a"/>
        <w:ind w:firstLine="560"/>
      </w:pPr>
      <w:bookmarkStart w:id="14" w:name="_Toc38878401"/>
      <w:r w:rsidRPr="006F2A22">
        <w:rPr>
          <w:rFonts w:hint="eastAsia"/>
        </w:rPr>
        <w:t>（二）上海五角场华美达大酒店员工培训理念</w:t>
      </w:r>
      <w:bookmarkEnd w:id="14"/>
      <w:r w:rsidRPr="006F2A22">
        <w:rPr>
          <w:rFonts w:hint="eastAsia"/>
        </w:rPr>
        <w:t xml:space="preserve"> </w:t>
      </w:r>
    </w:p>
    <w:p w14:paraId="64988F2E" w14:textId="77777777" w:rsidR="006F2A22" w:rsidRPr="006F2A22" w:rsidRDefault="006F2A22" w:rsidP="00B64F7B">
      <w:pPr>
        <w:ind w:firstLine="480"/>
        <w:rPr>
          <w:lang w:eastAsia="zh-CN"/>
        </w:rPr>
      </w:pPr>
      <w:r w:rsidRPr="006F2A22">
        <w:rPr>
          <w:rFonts w:hint="eastAsia"/>
          <w:lang w:eastAsia="zh-CN"/>
        </w:rPr>
        <w:t>“</w:t>
      </w:r>
      <w:r w:rsidRPr="006F2A22">
        <w:rPr>
          <w:rFonts w:hint="eastAsia"/>
          <w:lang w:eastAsia="zh-CN"/>
        </w:rPr>
        <w:t>I AM</w:t>
      </w:r>
      <w:r w:rsidRPr="006F2A22">
        <w:rPr>
          <w:rFonts w:hint="eastAsia"/>
          <w:lang w:eastAsia="zh-CN"/>
        </w:rPr>
        <w:t>”理念是时刻致力于为每一位顾客带来悉心周到的呵护体验。“</w:t>
      </w:r>
      <w:r w:rsidRPr="006F2A22">
        <w:rPr>
          <w:rFonts w:hint="eastAsia"/>
          <w:lang w:eastAsia="zh-CN"/>
        </w:rPr>
        <w:t>I AM</w:t>
      </w:r>
      <w:r w:rsidRPr="006F2A22">
        <w:rPr>
          <w:rFonts w:hint="eastAsia"/>
          <w:lang w:eastAsia="zh-CN"/>
        </w:rPr>
        <w:t>”理念是华美达一个特有的课程，目的是能够为了向客人展示统一的服务标准，以使自己的酒店获得最终的成功。“</w:t>
      </w:r>
      <w:r w:rsidRPr="006F2A22">
        <w:rPr>
          <w:rFonts w:hint="eastAsia"/>
          <w:lang w:eastAsia="zh-CN"/>
        </w:rPr>
        <w:t>I AM</w:t>
      </w:r>
      <w:r w:rsidRPr="006F2A22">
        <w:rPr>
          <w:rFonts w:hint="eastAsia"/>
          <w:lang w:eastAsia="zh-CN"/>
        </w:rPr>
        <w:t>”理念包括：（</w:t>
      </w:r>
      <w:r w:rsidRPr="006F2A22">
        <w:rPr>
          <w:rFonts w:hint="eastAsia"/>
          <w:lang w:eastAsia="zh-CN"/>
        </w:rPr>
        <w:t>1</w:t>
      </w:r>
      <w:r w:rsidRPr="006F2A22">
        <w:rPr>
          <w:rFonts w:hint="eastAsia"/>
          <w:lang w:eastAsia="zh-CN"/>
        </w:rPr>
        <w:t>）准备就绪：就像准备工作一样，员工必须穿着整洁的职业制服，女员工应化淡雅的妆，男员工应该干净整洁，面带微笑，精神饱满迎接顾客。保持桌面整洁，提前摆放需要用的工具在自己的工作区域内等。（</w:t>
      </w:r>
      <w:r w:rsidRPr="006F2A22">
        <w:rPr>
          <w:rFonts w:hint="eastAsia"/>
          <w:lang w:eastAsia="zh-CN"/>
        </w:rPr>
        <w:t>2</w:t>
      </w:r>
      <w:r w:rsidRPr="006F2A22">
        <w:rPr>
          <w:rFonts w:hint="eastAsia"/>
          <w:lang w:eastAsia="zh-CN"/>
        </w:rPr>
        <w:t>）提前预测：当顾客在前台准备登记入住或询问信息等情况时，员工应通过自己观察，提前发现客人的需要，并主动提出帮助。（</w:t>
      </w:r>
      <w:r w:rsidRPr="006F2A22">
        <w:rPr>
          <w:rFonts w:hint="eastAsia"/>
          <w:lang w:eastAsia="zh-CN"/>
        </w:rPr>
        <w:t>3</w:t>
      </w:r>
      <w:r w:rsidRPr="006F2A22">
        <w:rPr>
          <w:rFonts w:hint="eastAsia"/>
          <w:lang w:eastAsia="zh-CN"/>
        </w:rPr>
        <w:t>）亲切沟通：与客人交谈中可以了解许多信息，做个好的聆听者，并与客人亲切的沟通。（</w:t>
      </w:r>
      <w:r w:rsidRPr="006F2A22">
        <w:rPr>
          <w:rFonts w:hint="eastAsia"/>
          <w:lang w:eastAsia="zh-CN"/>
        </w:rPr>
        <w:t>4</w:t>
      </w:r>
      <w:r w:rsidRPr="006F2A22">
        <w:rPr>
          <w:rFonts w:hint="eastAsia"/>
          <w:lang w:eastAsia="zh-CN"/>
        </w:rPr>
        <w:t>）全面了解：通过亲切的沟通可以了解客人的需求，喜好，兴趣等。（</w:t>
      </w:r>
      <w:r w:rsidRPr="006F2A22">
        <w:rPr>
          <w:rFonts w:hint="eastAsia"/>
          <w:lang w:eastAsia="zh-CN"/>
        </w:rPr>
        <w:t>5</w:t>
      </w:r>
      <w:r w:rsidRPr="006F2A22">
        <w:rPr>
          <w:rFonts w:hint="eastAsia"/>
          <w:lang w:eastAsia="zh-CN"/>
        </w:rPr>
        <w:t>）保持愉悦：微笑是最亲切的欢迎方式，能让客人感觉到你的友好与热情。在工作中情绪是非常重要的，保持一天的心情愉悦是尤为重要的。（</w:t>
      </w:r>
      <w:r w:rsidRPr="006F2A22">
        <w:rPr>
          <w:rFonts w:hint="eastAsia"/>
          <w:lang w:eastAsia="zh-CN"/>
        </w:rPr>
        <w:t>6</w:t>
      </w:r>
      <w:r w:rsidRPr="006F2A22">
        <w:rPr>
          <w:rFonts w:hint="eastAsia"/>
          <w:lang w:eastAsia="zh-CN"/>
        </w:rPr>
        <w:t>）心怀感激：员工应怀着感激的心情工作，保持愉悦的心情才可以快乐的工作。</w:t>
      </w:r>
      <w:r w:rsidRPr="006F2A22">
        <w:rPr>
          <w:rFonts w:hint="eastAsia"/>
          <w:lang w:eastAsia="zh-CN"/>
        </w:rPr>
        <w:t xml:space="preserve"> </w:t>
      </w:r>
    </w:p>
    <w:p w14:paraId="4BB9BB37" w14:textId="77777777" w:rsidR="006F2A22" w:rsidRPr="006F2A22" w:rsidRDefault="006F2A22" w:rsidP="00B64F7B">
      <w:pPr>
        <w:ind w:firstLine="480"/>
        <w:rPr>
          <w:lang w:eastAsia="zh-CN"/>
        </w:rPr>
      </w:pPr>
      <w:r w:rsidRPr="006F2A22">
        <w:rPr>
          <w:rFonts w:hint="eastAsia"/>
          <w:lang w:eastAsia="zh-CN"/>
        </w:rPr>
        <w:t>“</w:t>
      </w:r>
      <w:r w:rsidRPr="006F2A22">
        <w:rPr>
          <w:rFonts w:hint="eastAsia"/>
          <w:lang w:eastAsia="zh-CN"/>
        </w:rPr>
        <w:t>I AM</w:t>
      </w:r>
      <w:r w:rsidRPr="006F2A22">
        <w:rPr>
          <w:rFonts w:hint="eastAsia"/>
          <w:lang w:eastAsia="zh-CN"/>
        </w:rPr>
        <w:t>”理念对培训员工的重要性。（</w:t>
      </w:r>
      <w:r w:rsidRPr="006F2A22">
        <w:rPr>
          <w:rFonts w:hint="eastAsia"/>
          <w:lang w:eastAsia="zh-CN"/>
        </w:rPr>
        <w:t>1</w:t>
      </w:r>
      <w:r w:rsidRPr="006F2A22">
        <w:rPr>
          <w:rFonts w:hint="eastAsia"/>
          <w:lang w:eastAsia="zh-CN"/>
        </w:rPr>
        <w:t>）让员工融入一个组织文化，从而使其很快地成为更有效的一员。（</w:t>
      </w:r>
      <w:r w:rsidRPr="006F2A22">
        <w:rPr>
          <w:rFonts w:hint="eastAsia"/>
          <w:lang w:eastAsia="zh-CN"/>
        </w:rPr>
        <w:t>2</w:t>
      </w:r>
      <w:r w:rsidRPr="006F2A22">
        <w:rPr>
          <w:rFonts w:hint="eastAsia"/>
          <w:lang w:eastAsia="zh-CN"/>
        </w:rPr>
        <w:t>）共同的价值观信仰，历史，传统，标准，习惯把我们连接在一起，朝着共同的目标发展。（</w:t>
      </w:r>
      <w:r w:rsidRPr="006F2A22">
        <w:rPr>
          <w:rFonts w:hint="eastAsia"/>
          <w:lang w:eastAsia="zh-CN"/>
        </w:rPr>
        <w:t>3</w:t>
      </w:r>
      <w:r w:rsidRPr="006F2A22">
        <w:rPr>
          <w:rFonts w:hint="eastAsia"/>
          <w:lang w:eastAsia="zh-CN"/>
        </w:rPr>
        <w:t>）组织的战略和文化史紧密相连的，互相影响。合适的企业文化才能让企业的战略正确的执行。</w:t>
      </w:r>
      <w:r w:rsidRPr="006F2A22">
        <w:rPr>
          <w:rFonts w:hint="eastAsia"/>
          <w:lang w:eastAsia="zh-CN"/>
        </w:rPr>
        <w:t xml:space="preserve"> </w:t>
      </w:r>
    </w:p>
    <w:p w14:paraId="2F500F36" w14:textId="77777777" w:rsidR="006F2A22" w:rsidRPr="006F2A22" w:rsidRDefault="006F2A22" w:rsidP="0017196D">
      <w:pPr>
        <w:pStyle w:val="2a"/>
        <w:ind w:firstLine="560"/>
      </w:pPr>
      <w:bookmarkStart w:id="15" w:name="_Toc38878402"/>
      <w:r w:rsidRPr="006F2A22">
        <w:rPr>
          <w:rFonts w:hint="eastAsia"/>
        </w:rPr>
        <w:t>（三）上海五角场华美达大酒店员工培训内容设置</w:t>
      </w:r>
      <w:bookmarkEnd w:id="15"/>
      <w:r w:rsidRPr="006F2A22">
        <w:rPr>
          <w:rFonts w:hint="eastAsia"/>
        </w:rPr>
        <w:t xml:space="preserve"> </w:t>
      </w:r>
    </w:p>
    <w:p w14:paraId="0CA37326" w14:textId="77777777" w:rsidR="00B64F7B" w:rsidRDefault="006F2A22" w:rsidP="00B64F7B">
      <w:pPr>
        <w:pStyle w:val="38"/>
        <w:ind w:firstLine="480"/>
      </w:pPr>
      <w:bookmarkStart w:id="16" w:name="_Toc38878403"/>
      <w:r w:rsidRPr="006F2A22">
        <w:rPr>
          <w:rFonts w:hint="eastAsia"/>
        </w:rPr>
        <w:t>1、知识培训</w:t>
      </w:r>
      <w:bookmarkEnd w:id="16"/>
    </w:p>
    <w:p w14:paraId="2D64697A" w14:textId="6613474E" w:rsidR="006F2A22" w:rsidRPr="006F2A22" w:rsidRDefault="006F2A22" w:rsidP="00B64F7B">
      <w:pPr>
        <w:ind w:firstLine="480"/>
        <w:rPr>
          <w:lang w:eastAsia="zh-CN"/>
        </w:rPr>
      </w:pPr>
      <w:r w:rsidRPr="006F2A22">
        <w:rPr>
          <w:rFonts w:hint="eastAsia"/>
          <w:lang w:eastAsia="zh-CN"/>
        </w:rPr>
        <w:t>组织培训中的第一层次。在学校教育中，获得大部分的就是知识。知识培训有利于理解概念，增强对新环境的适应能力。同时，要系统掌握一门专业知识，则必须进行系统的知识培训，如要使酒店员工熟练地掌握前台接待知识，不经过系统的</w:t>
      </w:r>
      <w:r w:rsidRPr="006F2A22">
        <w:rPr>
          <w:rFonts w:hint="eastAsia"/>
          <w:lang w:eastAsia="zh-CN"/>
        </w:rPr>
        <w:lastRenderedPageBreak/>
        <w:t>知识培训是达不到要求的；要培养一个酒店的大堂副理，没有系统的知识培训是不可能实现的。虽然知识培训简单易行，但容易忘记，仅停留在知识培训层次上，效果不好是可以预见的。</w:t>
      </w:r>
      <w:r w:rsidRPr="006F2A22">
        <w:rPr>
          <w:rFonts w:hint="eastAsia"/>
          <w:lang w:eastAsia="zh-CN"/>
        </w:rPr>
        <w:t xml:space="preserve">    </w:t>
      </w:r>
    </w:p>
    <w:p w14:paraId="6540F594" w14:textId="77777777" w:rsidR="00B64F7B" w:rsidRDefault="006F2A22" w:rsidP="00B64F7B">
      <w:pPr>
        <w:pStyle w:val="38"/>
        <w:ind w:firstLine="480"/>
      </w:pPr>
      <w:bookmarkStart w:id="17" w:name="_Toc38878404"/>
      <w:r w:rsidRPr="006F2A22">
        <w:rPr>
          <w:rFonts w:hint="eastAsia"/>
        </w:rPr>
        <w:t>2、技能培训</w:t>
      </w:r>
      <w:bookmarkEnd w:id="17"/>
    </w:p>
    <w:p w14:paraId="002F4584" w14:textId="0D1477B4" w:rsidR="006F2A22" w:rsidRPr="006F2A22" w:rsidRDefault="006F2A22" w:rsidP="00B64F7B">
      <w:pPr>
        <w:ind w:firstLine="480"/>
        <w:rPr>
          <w:lang w:eastAsia="zh-CN"/>
        </w:rPr>
      </w:pPr>
      <w:r w:rsidRPr="006F2A22">
        <w:rPr>
          <w:rFonts w:hint="eastAsia"/>
          <w:lang w:eastAsia="zh-CN"/>
        </w:rPr>
        <w:t>酒店培训中的第二个层次，也是目前酒店内最重视的一个培训项目，是指能使某些事情发生的操作能力。技能一旦学会，一般不容易忘记，如摆台，铺床等等。招进新员工，都不可避免要进行技能培训，因为抽象的知识培训不可能立即适应具体的操作。</w:t>
      </w:r>
      <w:r w:rsidRPr="006F2A22">
        <w:rPr>
          <w:rFonts w:hint="eastAsia"/>
          <w:lang w:eastAsia="zh-CN"/>
        </w:rPr>
        <w:t xml:space="preserve">  </w:t>
      </w:r>
    </w:p>
    <w:p w14:paraId="651E880A" w14:textId="77777777" w:rsidR="00B64F7B" w:rsidRDefault="006F2A22" w:rsidP="00B64F7B">
      <w:pPr>
        <w:pStyle w:val="38"/>
        <w:ind w:firstLine="480"/>
      </w:pPr>
      <w:bookmarkStart w:id="18" w:name="_Toc38878405"/>
      <w:r w:rsidRPr="006F2A22">
        <w:rPr>
          <w:rFonts w:hint="eastAsia"/>
        </w:rPr>
        <w:t>3、素质培训</w:t>
      </w:r>
      <w:bookmarkEnd w:id="18"/>
    </w:p>
    <w:p w14:paraId="26D9BB2A" w14:textId="69F1322B" w:rsidR="006F2A22" w:rsidRDefault="006F2A22" w:rsidP="00B64F7B">
      <w:pPr>
        <w:ind w:firstLine="480"/>
        <w:rPr>
          <w:lang w:eastAsia="zh-CN"/>
        </w:rPr>
      </w:pPr>
      <w:r w:rsidRPr="006F2A22">
        <w:rPr>
          <w:rFonts w:hint="eastAsia"/>
          <w:lang w:eastAsia="zh-CN"/>
        </w:rPr>
        <w:t>组织培训的最高层次。此处“素质”是指个体能否正确地思维。素质高的员工应该有正确的价值观，有积极的态度，有良好的思维习惯，有较高的目标。</w:t>
      </w:r>
    </w:p>
    <w:p w14:paraId="07B1635D" w14:textId="08A92CC1" w:rsidR="006F2A22" w:rsidRPr="006F2A22" w:rsidRDefault="006F2A22" w:rsidP="00B64F7B">
      <w:pPr>
        <w:pStyle w:val="14"/>
        <w:ind w:firstLine="600"/>
      </w:pPr>
      <w:bookmarkStart w:id="19" w:name="_Toc38878406"/>
      <w:r>
        <w:rPr>
          <w:rFonts w:hint="eastAsia"/>
        </w:rPr>
        <w:t>四</w:t>
      </w:r>
      <w:r w:rsidRPr="006F2A22">
        <w:rPr>
          <w:rFonts w:hint="eastAsia"/>
        </w:rPr>
        <w:t>、结论</w:t>
      </w:r>
      <w:bookmarkEnd w:id="19"/>
      <w:r w:rsidRPr="006F2A22">
        <w:rPr>
          <w:rFonts w:hint="eastAsia"/>
        </w:rPr>
        <w:t xml:space="preserve"> </w:t>
      </w:r>
    </w:p>
    <w:p w14:paraId="3B3D935E" w14:textId="77777777" w:rsidR="006F2A22" w:rsidRPr="006F2A22" w:rsidRDefault="006F2A22" w:rsidP="00B64F7B">
      <w:pPr>
        <w:ind w:firstLine="480"/>
        <w:rPr>
          <w:lang w:eastAsia="zh-CN"/>
        </w:rPr>
      </w:pPr>
      <w:r w:rsidRPr="006F2A22">
        <w:rPr>
          <w:rFonts w:hint="eastAsia"/>
          <w:lang w:eastAsia="zh-CN"/>
        </w:rPr>
        <w:t>针对观察研究五角场华美</w:t>
      </w:r>
      <w:proofErr w:type="gramStart"/>
      <w:r w:rsidRPr="006F2A22">
        <w:rPr>
          <w:rFonts w:hint="eastAsia"/>
          <w:lang w:eastAsia="zh-CN"/>
        </w:rPr>
        <w:t>达员工</w:t>
      </w:r>
      <w:proofErr w:type="gramEnd"/>
      <w:r w:rsidRPr="006F2A22">
        <w:rPr>
          <w:rFonts w:hint="eastAsia"/>
          <w:lang w:eastAsia="zh-CN"/>
        </w:rPr>
        <w:t>培训的情况，本文深入分析了酒店对员工培训的必要性，培训的种类因素，并从培训理念，内容设计、时间安排，培训手段这几方面进行研究。发现了华美达酒店对员工培训的不足，并给予相应的建议。从而告诉大家酒店对员工培训的重要性。因此，员工培训相当重要。做好培训的前提就是培训需求分析，酒店在开展培训之前一定要做好培训需求分析。培训需求分析是培训有效并成功的重要保障。</w:t>
      </w:r>
      <w:r w:rsidRPr="006F2A22">
        <w:rPr>
          <w:rFonts w:hint="eastAsia"/>
          <w:lang w:eastAsia="zh-CN"/>
        </w:rPr>
        <w:t xml:space="preserve"> </w:t>
      </w:r>
    </w:p>
    <w:p w14:paraId="444B59E9" w14:textId="77777777" w:rsidR="006F2A22" w:rsidRPr="006F2A22" w:rsidRDefault="006F2A22" w:rsidP="0017196D">
      <w:pPr>
        <w:pStyle w:val="aa"/>
        <w:ind w:left="0" w:firstLineChars="0" w:firstLine="0"/>
        <w:rPr>
          <w:sz w:val="21"/>
          <w:szCs w:val="21"/>
          <w:lang w:eastAsia="zh-CN"/>
        </w:rPr>
      </w:pPr>
      <w:r w:rsidRPr="006F2A22">
        <w:rPr>
          <w:sz w:val="21"/>
          <w:szCs w:val="21"/>
          <w:lang w:eastAsia="zh-CN"/>
        </w:rPr>
        <w:t xml:space="preserve"> </w:t>
      </w:r>
    </w:p>
    <w:p w14:paraId="388C23E8" w14:textId="77777777" w:rsidR="00797CC0" w:rsidRDefault="00797CC0" w:rsidP="0017196D">
      <w:pPr>
        <w:pStyle w:val="14"/>
        <w:ind w:firstLine="600"/>
        <w:sectPr w:rsidR="00797CC0" w:rsidSect="00322585">
          <w:headerReference w:type="default" r:id="rId16"/>
          <w:footerReference w:type="default" r:id="rId17"/>
          <w:pgSz w:w="12240" w:h="15840" w:code="1"/>
          <w:pgMar w:top="1440" w:right="1797" w:bottom="1440" w:left="1797" w:header="720" w:footer="720" w:gutter="0"/>
          <w:pgNumType w:start="1"/>
          <w:cols w:space="720"/>
          <w:docGrid w:linePitch="360"/>
        </w:sectPr>
      </w:pPr>
      <w:bookmarkStart w:id="20" w:name="_Toc38878407"/>
    </w:p>
    <w:p w14:paraId="19C5148A" w14:textId="045BD123" w:rsidR="006F2A22" w:rsidRPr="006F2A22" w:rsidRDefault="006F2A22" w:rsidP="0017196D">
      <w:pPr>
        <w:pStyle w:val="14"/>
        <w:ind w:firstLine="600"/>
      </w:pPr>
      <w:r w:rsidRPr="006F2A22">
        <w:rPr>
          <w:rFonts w:hint="eastAsia"/>
        </w:rPr>
        <w:lastRenderedPageBreak/>
        <w:t>参考文献</w:t>
      </w:r>
      <w:bookmarkEnd w:id="20"/>
      <w:r w:rsidRPr="006F2A22">
        <w:rPr>
          <w:rFonts w:hint="eastAsia"/>
        </w:rPr>
        <w:t xml:space="preserve"> </w:t>
      </w:r>
    </w:p>
    <w:p w14:paraId="38B1C441" w14:textId="77777777" w:rsidR="006F2A22" w:rsidRPr="00B64F7B" w:rsidRDefault="006F2A22" w:rsidP="0017196D">
      <w:pPr>
        <w:pStyle w:val="aa"/>
        <w:ind w:left="0" w:firstLineChars="0" w:firstLine="0"/>
        <w:rPr>
          <w:rFonts w:ascii="宋体" w:hAnsi="宋体"/>
          <w:szCs w:val="24"/>
          <w:lang w:eastAsia="zh-CN"/>
        </w:rPr>
      </w:pPr>
      <w:r w:rsidRPr="00B64F7B">
        <w:rPr>
          <w:rFonts w:ascii="宋体" w:hAnsi="宋体" w:hint="eastAsia"/>
          <w:szCs w:val="24"/>
          <w:lang w:eastAsia="zh-CN"/>
        </w:rPr>
        <w:t xml:space="preserve">[1] </w:t>
      </w:r>
      <w:proofErr w:type="gramStart"/>
      <w:r w:rsidRPr="00B64F7B">
        <w:rPr>
          <w:rFonts w:ascii="宋体" w:hAnsi="宋体" w:hint="eastAsia"/>
          <w:szCs w:val="24"/>
          <w:lang w:eastAsia="zh-CN"/>
        </w:rPr>
        <w:t>武瑞营</w:t>
      </w:r>
      <w:proofErr w:type="gramEnd"/>
      <w:r w:rsidRPr="00B64F7B">
        <w:rPr>
          <w:rFonts w:ascii="宋体" w:hAnsi="宋体" w:hint="eastAsia"/>
          <w:szCs w:val="24"/>
          <w:lang w:eastAsia="zh-CN"/>
        </w:rPr>
        <w:t xml:space="preserve">，如何加强饭店员工的培训［J］，集团经济研究，2006，(4). </w:t>
      </w:r>
    </w:p>
    <w:p w14:paraId="16C2CE74" w14:textId="77777777" w:rsidR="006F2A22" w:rsidRPr="00B64F7B" w:rsidRDefault="006F2A22" w:rsidP="0017196D">
      <w:pPr>
        <w:pStyle w:val="aa"/>
        <w:ind w:left="0" w:firstLineChars="0" w:firstLine="0"/>
        <w:rPr>
          <w:rFonts w:ascii="宋体" w:hAnsi="宋体"/>
          <w:szCs w:val="24"/>
          <w:lang w:eastAsia="zh-CN"/>
        </w:rPr>
      </w:pPr>
      <w:r w:rsidRPr="00B64F7B">
        <w:rPr>
          <w:rFonts w:ascii="宋体" w:hAnsi="宋体" w:hint="eastAsia"/>
          <w:szCs w:val="24"/>
          <w:lang w:eastAsia="zh-CN"/>
        </w:rPr>
        <w:t>[2] 雷虹，论新时期饭店业员工培训的若干问题［J］，湖州职业技术学院学报，2 005，(2). [3] 张再学，现代企业员工培训五大发展趋势［J］，台声——新视角，2005 ，(6). [4] 李志刚，饭店人力资源管理［M］，北京：中国旅游出版社，2005，(8). [5] 张倩，</w:t>
      </w:r>
      <w:proofErr w:type="gramStart"/>
      <w:r w:rsidRPr="00B64F7B">
        <w:rPr>
          <w:rFonts w:ascii="宋体" w:hAnsi="宋体" w:hint="eastAsia"/>
          <w:szCs w:val="24"/>
          <w:lang w:eastAsia="zh-CN"/>
        </w:rPr>
        <w:t>曹希绅</w:t>
      </w:r>
      <w:proofErr w:type="gramEnd"/>
      <w:r w:rsidRPr="00B64F7B">
        <w:rPr>
          <w:rFonts w:ascii="宋体" w:hAnsi="宋体" w:hint="eastAsia"/>
          <w:szCs w:val="24"/>
          <w:lang w:eastAsia="zh-CN"/>
        </w:rPr>
        <w:t xml:space="preserve"> 期刊：现代企业文化，2009年 第33期 </w:t>
      </w:r>
    </w:p>
    <w:p w14:paraId="4A76EDA4" w14:textId="77777777" w:rsidR="006F2A22" w:rsidRPr="00B64F7B" w:rsidRDefault="006F2A22" w:rsidP="0017196D">
      <w:pPr>
        <w:pStyle w:val="aa"/>
        <w:ind w:left="0" w:firstLineChars="0" w:firstLine="0"/>
        <w:rPr>
          <w:rFonts w:ascii="宋体" w:hAnsi="宋体"/>
          <w:szCs w:val="24"/>
          <w:lang w:eastAsia="zh-CN"/>
        </w:rPr>
      </w:pPr>
      <w:r w:rsidRPr="00B64F7B">
        <w:rPr>
          <w:rFonts w:ascii="宋体" w:hAnsi="宋体" w:hint="eastAsia"/>
          <w:szCs w:val="24"/>
          <w:lang w:eastAsia="zh-CN"/>
        </w:rPr>
        <w:t xml:space="preserve">[6] 刘喜华，企业家天地（下半月版），WORLD OF ENTREPRENEURS 2008年 第05期 </w:t>
      </w:r>
    </w:p>
    <w:p w14:paraId="456DCCEE" w14:textId="4F877A94" w:rsidR="006F2A22" w:rsidRPr="00B64F7B" w:rsidRDefault="006F2A22" w:rsidP="0017196D">
      <w:pPr>
        <w:pStyle w:val="aa"/>
        <w:ind w:left="0" w:firstLineChars="0" w:firstLine="0"/>
        <w:rPr>
          <w:rFonts w:ascii="宋体" w:hAnsi="宋体"/>
          <w:szCs w:val="24"/>
          <w:lang w:eastAsia="zh-CN"/>
        </w:rPr>
      </w:pPr>
      <w:r w:rsidRPr="00B64F7B">
        <w:rPr>
          <w:rFonts w:ascii="宋体" w:hAnsi="宋体" w:hint="eastAsia"/>
          <w:szCs w:val="24"/>
          <w:lang w:eastAsia="zh-CN"/>
        </w:rPr>
        <w:t xml:space="preserve">[7] 谭丽，江右论坛JIANGYOU FORUM， 2007年 第05期     </w:t>
      </w:r>
    </w:p>
    <w:p w14:paraId="109A9328" w14:textId="76F0A5E0" w:rsidR="00893E3C" w:rsidRDefault="00893E3C">
      <w:pPr>
        <w:ind w:firstLine="480"/>
        <w:rPr>
          <w:lang w:eastAsia="zh-CN"/>
        </w:rPr>
      </w:pPr>
    </w:p>
    <w:sectPr w:rsidR="00893E3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24FA7A" w14:textId="77777777" w:rsidR="00397FBE" w:rsidRDefault="00397FBE" w:rsidP="00E76148">
      <w:pPr>
        <w:spacing w:after="0" w:line="240" w:lineRule="auto"/>
        <w:ind w:firstLine="480"/>
      </w:pPr>
      <w:r>
        <w:separator/>
      </w:r>
    </w:p>
  </w:endnote>
  <w:endnote w:type="continuationSeparator" w:id="0">
    <w:p w14:paraId="1F1C8E27" w14:textId="77777777" w:rsidR="00397FBE" w:rsidRDefault="00397FBE" w:rsidP="00E76148">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520B79" w14:textId="77777777" w:rsidR="007D2CE6" w:rsidRDefault="007D2CE6">
    <w:pPr>
      <w:pStyle w:val="aff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A9814E" w14:textId="77777777" w:rsidR="007D2CE6" w:rsidRDefault="007D2CE6">
    <w:pPr>
      <w:pStyle w:val="aff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48DBC64" w14:textId="77777777" w:rsidR="007D2CE6" w:rsidRDefault="007D2CE6">
    <w:pPr>
      <w:pStyle w:val="aff7"/>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51865743"/>
      <w:docPartObj>
        <w:docPartGallery w:val="Page Numbers (Bottom of Page)"/>
        <w:docPartUnique/>
      </w:docPartObj>
    </w:sdtPr>
    <w:sdtContent>
      <w:p w14:paraId="79325AD8" w14:textId="77777777" w:rsidR="00797CC0" w:rsidRDefault="00797CC0" w:rsidP="00797CC0">
        <w:pPr>
          <w:pStyle w:val="aff7"/>
          <w:ind w:firstLine="360"/>
          <w:jc w:val="center"/>
        </w:pPr>
        <w:r>
          <w:fldChar w:fldCharType="begin"/>
        </w:r>
        <w:r>
          <w:instrText>PAGE   \* MERGEFORMAT</w:instrText>
        </w:r>
        <w:r>
          <w:fldChar w:fldCharType="separate"/>
        </w:r>
        <w:r>
          <w:rPr>
            <w:lang w:val="zh-CN" w:eastAsia="zh-CN"/>
          </w:rPr>
          <w:t>2</w:t>
        </w:r>
        <w:r>
          <w:fldChar w:fldCharType="end"/>
        </w:r>
      </w:p>
    </w:sdtContent>
  </w:sdt>
  <w:p w14:paraId="1BD40A74" w14:textId="77777777" w:rsidR="00797CC0" w:rsidRDefault="00797CC0">
    <w:pPr>
      <w:pStyle w:val="aff7"/>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8683839"/>
      <w:docPartObj>
        <w:docPartGallery w:val="Page Numbers (Bottom of Page)"/>
        <w:docPartUnique/>
      </w:docPartObj>
    </w:sdtPr>
    <w:sdtContent>
      <w:p w14:paraId="088A06F7" w14:textId="7120DF2D" w:rsidR="00797CC0" w:rsidRDefault="00797CC0">
        <w:pPr>
          <w:pStyle w:val="aff7"/>
          <w:ind w:firstLine="360"/>
          <w:jc w:val="center"/>
        </w:pPr>
        <w:r>
          <w:fldChar w:fldCharType="begin"/>
        </w:r>
        <w:r>
          <w:instrText>PAGE   \* MERGEFORMAT</w:instrText>
        </w:r>
        <w:r>
          <w:fldChar w:fldCharType="separate"/>
        </w:r>
        <w:r>
          <w:rPr>
            <w:lang w:val="zh-CN" w:eastAsia="zh-CN"/>
          </w:rPr>
          <w:t>2</w:t>
        </w:r>
        <w:r>
          <w:fldChar w:fldCharType="end"/>
        </w:r>
      </w:p>
    </w:sdtContent>
  </w:sdt>
  <w:p w14:paraId="1F658EE6" w14:textId="77777777" w:rsidR="00797CC0" w:rsidRDefault="00797CC0">
    <w:pPr>
      <w:pStyle w:val="aff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AE2A26" w14:textId="77777777" w:rsidR="00397FBE" w:rsidRDefault="00397FBE" w:rsidP="00E76148">
      <w:pPr>
        <w:spacing w:after="0" w:line="240" w:lineRule="auto"/>
        <w:ind w:firstLine="480"/>
      </w:pPr>
      <w:r>
        <w:separator/>
      </w:r>
    </w:p>
  </w:footnote>
  <w:footnote w:type="continuationSeparator" w:id="0">
    <w:p w14:paraId="604D78B7" w14:textId="77777777" w:rsidR="00397FBE" w:rsidRDefault="00397FBE" w:rsidP="00E76148">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4F024A9" w14:textId="796B71AD" w:rsidR="007D2CE6" w:rsidRPr="00322585" w:rsidRDefault="00322585" w:rsidP="00322585">
    <w:pPr>
      <w:pStyle w:val="aff5"/>
      <w:ind w:firstLineChars="0" w:firstLine="0"/>
      <w:rPr>
        <w:b/>
        <w:bCs/>
        <w:sz w:val="24"/>
        <w:szCs w:val="24"/>
      </w:rPr>
    </w:pPr>
    <w:proofErr w:type="spellStart"/>
    <w:r w:rsidRPr="00322585">
      <w:rPr>
        <w:rFonts w:hint="eastAsia"/>
        <w:b/>
        <w:bCs/>
        <w:sz w:val="24"/>
        <w:szCs w:val="24"/>
      </w:rPr>
      <w:t>浅析酒店员工培训</w:t>
    </w:r>
    <w:proofErr w:type="spellEnd"/>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EBBD32E" w14:textId="77777777" w:rsidR="007D2CE6" w:rsidRDefault="007D2CE6">
    <w:pPr>
      <w:pStyle w:val="aff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F48B3E" w14:textId="77777777" w:rsidR="007D2CE6" w:rsidRDefault="007D2CE6">
    <w:pPr>
      <w:pStyle w:val="aff5"/>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55A387" w14:textId="3179BA0C" w:rsidR="00676FC5" w:rsidRPr="004F3268" w:rsidRDefault="00797CC0" w:rsidP="004F3268">
    <w:pPr>
      <w:pStyle w:val="aff5"/>
      <w:ind w:firstLineChars="0" w:firstLine="0"/>
      <w:rPr>
        <w:b/>
        <w:bCs/>
        <w:sz w:val="24"/>
        <w:szCs w:val="24"/>
      </w:rPr>
    </w:pPr>
    <w:r w:rsidRPr="004F3268">
      <w:rPr>
        <w:rFonts w:hint="eastAsia"/>
        <w:b/>
        <w:bCs/>
        <w:sz w:val="24"/>
        <w:szCs w:val="24"/>
        <w:lang w:eastAsia="zh-CN"/>
      </w:rPr>
      <w:t>目录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A27B3B" w14:textId="50C25C6B" w:rsidR="00322585" w:rsidRPr="00322585" w:rsidRDefault="00322585" w:rsidP="00322585">
    <w:pPr>
      <w:pStyle w:val="aff5"/>
      <w:ind w:firstLine="482"/>
    </w:pPr>
    <w:r w:rsidRPr="00322585">
      <w:rPr>
        <w:rFonts w:hint="eastAsia"/>
        <w:b/>
        <w:bCs/>
        <w:sz w:val="24"/>
        <w:szCs w:val="24"/>
        <w:lang w:eastAsia="zh-CN"/>
      </w:rPr>
      <w:t>山西职业技术毕业论文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8146587"/>
    <w:multiLevelType w:val="multilevel"/>
    <w:tmpl w:val="D3E0E404"/>
    <w:lvl w:ilvl="0">
      <w:start w:val="1"/>
      <w:numFmt w:val="decimal"/>
      <w:lvlText w:val="%1"/>
      <w:lvlJc w:val="left"/>
      <w:pPr>
        <w:ind w:left="708" w:hanging="708"/>
      </w:pPr>
      <w:rPr>
        <w:rFonts w:hint="default"/>
      </w:rPr>
    </w:lvl>
    <w:lvl w:ilvl="1">
      <w:start w:val="1"/>
      <w:numFmt w:val="decimal"/>
      <w:lvlText w:val="%1.%2"/>
      <w:lvlJc w:val="left"/>
      <w:pPr>
        <w:ind w:left="848" w:hanging="708"/>
      </w:pPr>
      <w:rPr>
        <w:rFonts w:hint="default"/>
      </w:rPr>
    </w:lvl>
    <w:lvl w:ilvl="2">
      <w:start w:val="1"/>
      <w:numFmt w:val="decimal"/>
      <w:lvlText w:val="%1.%2.%3"/>
      <w:lvlJc w:val="left"/>
      <w:pPr>
        <w:ind w:left="1000" w:hanging="720"/>
      </w:pPr>
      <w:rPr>
        <w:rFonts w:hint="default"/>
      </w:rPr>
    </w:lvl>
    <w:lvl w:ilvl="3">
      <w:start w:val="1"/>
      <w:numFmt w:val="decimal"/>
      <w:pStyle w:val="4"/>
      <w:lvlText w:val="%1.%2.%3.%4"/>
      <w:lvlJc w:val="left"/>
      <w:pPr>
        <w:ind w:left="1287" w:hanging="720"/>
      </w:pPr>
      <w:rPr>
        <w:rFonts w:hint="default"/>
      </w:rPr>
    </w:lvl>
    <w:lvl w:ilvl="4">
      <w:start w:val="1"/>
      <w:numFmt w:val="decimal"/>
      <w:lvlText w:val="%1.%2.%3.%4.%5"/>
      <w:lvlJc w:val="left"/>
      <w:pPr>
        <w:ind w:left="1640" w:hanging="1080"/>
      </w:pPr>
      <w:rPr>
        <w:rFonts w:hint="default"/>
      </w:rPr>
    </w:lvl>
    <w:lvl w:ilvl="5">
      <w:start w:val="1"/>
      <w:numFmt w:val="decimal"/>
      <w:lvlText w:val="%1.%2.%3.%4.%5.%6"/>
      <w:lvlJc w:val="left"/>
      <w:pPr>
        <w:ind w:left="1780" w:hanging="1080"/>
      </w:pPr>
      <w:rPr>
        <w:rFonts w:hint="default"/>
      </w:rPr>
    </w:lvl>
    <w:lvl w:ilvl="6">
      <w:start w:val="1"/>
      <w:numFmt w:val="decimal"/>
      <w:lvlText w:val="%1.%2.%3.%4.%5.%6.%7"/>
      <w:lvlJc w:val="left"/>
      <w:pPr>
        <w:ind w:left="2280" w:hanging="1440"/>
      </w:pPr>
      <w:rPr>
        <w:rFonts w:hint="default"/>
      </w:rPr>
    </w:lvl>
    <w:lvl w:ilvl="7">
      <w:start w:val="1"/>
      <w:numFmt w:val="decimal"/>
      <w:lvlText w:val="%1.%2.%3.%4.%5.%6.%7.%8"/>
      <w:lvlJc w:val="left"/>
      <w:pPr>
        <w:ind w:left="2420" w:hanging="1440"/>
      </w:pPr>
      <w:rPr>
        <w:rFonts w:hint="default"/>
      </w:rPr>
    </w:lvl>
    <w:lvl w:ilvl="8">
      <w:start w:val="1"/>
      <w:numFmt w:val="decimal"/>
      <w:lvlText w:val="%1.%2.%3.%4.%5.%6.%7.%8.%9"/>
      <w:lvlJc w:val="left"/>
      <w:pPr>
        <w:ind w:left="292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8D1"/>
    <w:rsid w:val="0015074B"/>
    <w:rsid w:val="0017196D"/>
    <w:rsid w:val="001740CE"/>
    <w:rsid w:val="0029639D"/>
    <w:rsid w:val="002A29B5"/>
    <w:rsid w:val="00322585"/>
    <w:rsid w:val="00326F90"/>
    <w:rsid w:val="00380A45"/>
    <w:rsid w:val="003874CA"/>
    <w:rsid w:val="00397FBE"/>
    <w:rsid w:val="004F3268"/>
    <w:rsid w:val="00520C5A"/>
    <w:rsid w:val="00542C4A"/>
    <w:rsid w:val="005C661D"/>
    <w:rsid w:val="00676FC5"/>
    <w:rsid w:val="006F2A22"/>
    <w:rsid w:val="00797CC0"/>
    <w:rsid w:val="007A01A8"/>
    <w:rsid w:val="007D2CE6"/>
    <w:rsid w:val="00893E3C"/>
    <w:rsid w:val="00895F59"/>
    <w:rsid w:val="008C3FA8"/>
    <w:rsid w:val="00945AD9"/>
    <w:rsid w:val="00A332EF"/>
    <w:rsid w:val="00AA1D8D"/>
    <w:rsid w:val="00B47730"/>
    <w:rsid w:val="00B64F7B"/>
    <w:rsid w:val="00B94C7D"/>
    <w:rsid w:val="00BD3480"/>
    <w:rsid w:val="00C27264"/>
    <w:rsid w:val="00C94D1A"/>
    <w:rsid w:val="00CB0664"/>
    <w:rsid w:val="00D26F84"/>
    <w:rsid w:val="00DA23A6"/>
    <w:rsid w:val="00E76148"/>
    <w:rsid w:val="00E855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EC58597"/>
  <w14:defaultImageDpi w14:val="330"/>
  <w15:docId w15:val="{EF13EB14-1D15-429D-8485-0A0D3C6D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B64F7B"/>
    <w:pPr>
      <w:ind w:firstLineChars="200" w:firstLine="200"/>
    </w:pPr>
    <w:rPr>
      <w:rFonts w:eastAsia="宋体"/>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1"/>
    <w:next w:val="a1"/>
    <w:link w:val="41"/>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6">
    <w:name w:val="Title"/>
    <w:basedOn w:val="a1"/>
    <w:next w:val="a1"/>
    <w:link w:val="a7"/>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7">
    <w:name w:val="标题 字符"/>
    <w:basedOn w:val="a2"/>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8">
    <w:name w:val="Subtitle"/>
    <w:basedOn w:val="a1"/>
    <w:next w:val="a1"/>
    <w:link w:val="a9"/>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Cs w:val="24"/>
    </w:rPr>
  </w:style>
  <w:style w:type="character" w:customStyle="1" w:styleId="a9">
    <w:name w:val="副标题 字符"/>
    <w:basedOn w:val="a2"/>
    <w:link w:val="a8"/>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ac"/>
    <w:uiPriority w:val="99"/>
    <w:unhideWhenUsed/>
    <w:rsid w:val="00AA1D8D"/>
    <w:pPr>
      <w:spacing w:after="120"/>
    </w:pPr>
  </w:style>
  <w:style w:type="character" w:customStyle="1" w:styleId="ac">
    <w:name w:val="正文文本 字符"/>
    <w:basedOn w:val="a2"/>
    <w:link w:val="ab"/>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d">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e">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
    <w:name w:val="macro"/>
    <w:link w:val="af0"/>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0">
    <w:name w:val="宏文本 字符"/>
    <w:basedOn w:val="a2"/>
    <w:link w:val="af"/>
    <w:uiPriority w:val="99"/>
    <w:rsid w:val="0029639D"/>
    <w:rPr>
      <w:rFonts w:ascii="Courier" w:hAnsi="Courier"/>
      <w:sz w:val="20"/>
      <w:szCs w:val="20"/>
    </w:rPr>
  </w:style>
  <w:style w:type="paragraph" w:styleId="af1">
    <w:name w:val="Quote"/>
    <w:basedOn w:val="a1"/>
    <w:next w:val="a1"/>
    <w:link w:val="af2"/>
    <w:uiPriority w:val="29"/>
    <w:qFormat/>
    <w:rsid w:val="00FC693F"/>
    <w:rPr>
      <w:i/>
      <w:iCs/>
      <w:color w:val="000000" w:themeColor="text1"/>
    </w:rPr>
  </w:style>
  <w:style w:type="character" w:customStyle="1" w:styleId="af2">
    <w:name w:val="引用 字符"/>
    <w:basedOn w:val="a2"/>
    <w:link w:val="af1"/>
    <w:uiPriority w:val="29"/>
    <w:rsid w:val="00FC693F"/>
    <w:rPr>
      <w:i/>
      <w:iCs/>
      <w:color w:val="000000" w:themeColor="text1"/>
    </w:rPr>
  </w:style>
  <w:style w:type="character" w:customStyle="1" w:styleId="41">
    <w:name w:val="标题 4 字符"/>
    <w:basedOn w:val="a2"/>
    <w:link w:val="40"/>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3">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4">
    <w:name w:val="Strong"/>
    <w:basedOn w:val="a2"/>
    <w:uiPriority w:val="22"/>
    <w:qFormat/>
    <w:rsid w:val="00FC693F"/>
    <w:rPr>
      <w:b/>
      <w:bCs/>
    </w:rPr>
  </w:style>
  <w:style w:type="character" w:styleId="af5">
    <w:name w:val="Emphasis"/>
    <w:basedOn w:val="a2"/>
    <w:uiPriority w:val="20"/>
    <w:qFormat/>
    <w:rsid w:val="00FC693F"/>
    <w:rPr>
      <w:i/>
      <w:iCs/>
    </w:rPr>
  </w:style>
  <w:style w:type="paragraph" w:styleId="af6">
    <w:name w:val="Intense Quote"/>
    <w:basedOn w:val="a1"/>
    <w:next w:val="a1"/>
    <w:link w:val="af7"/>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7">
    <w:name w:val="明显引用 字符"/>
    <w:basedOn w:val="a2"/>
    <w:link w:val="af6"/>
    <w:uiPriority w:val="30"/>
    <w:rsid w:val="00FC693F"/>
    <w:rPr>
      <w:b/>
      <w:bCs/>
      <w:i/>
      <w:iCs/>
      <w:color w:val="4F81BD" w:themeColor="accent1"/>
    </w:rPr>
  </w:style>
  <w:style w:type="character" w:styleId="af8">
    <w:name w:val="Subtle Emphasis"/>
    <w:basedOn w:val="a2"/>
    <w:uiPriority w:val="19"/>
    <w:qFormat/>
    <w:rsid w:val="00FC693F"/>
    <w:rPr>
      <w:i/>
      <w:iCs/>
      <w:color w:val="808080" w:themeColor="text1" w:themeTint="7F"/>
    </w:rPr>
  </w:style>
  <w:style w:type="character" w:styleId="af9">
    <w:name w:val="Intense Emphasis"/>
    <w:basedOn w:val="a2"/>
    <w:uiPriority w:val="21"/>
    <w:qFormat/>
    <w:rsid w:val="00FC693F"/>
    <w:rPr>
      <w:b/>
      <w:bCs/>
      <w:i/>
      <w:iCs/>
      <w:color w:val="4F81BD" w:themeColor="accent1"/>
    </w:rPr>
  </w:style>
  <w:style w:type="character" w:styleId="afa">
    <w:name w:val="Subtle Reference"/>
    <w:basedOn w:val="a2"/>
    <w:uiPriority w:val="31"/>
    <w:qFormat/>
    <w:rsid w:val="00FC693F"/>
    <w:rPr>
      <w:smallCaps/>
      <w:color w:val="C0504D" w:themeColor="accent2"/>
      <w:u w:val="single"/>
    </w:rPr>
  </w:style>
  <w:style w:type="character" w:styleId="afb">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d">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e">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0">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1">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2">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3">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4">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5">
    <w:name w:val="header"/>
    <w:basedOn w:val="a1"/>
    <w:link w:val="aff6"/>
    <w:uiPriority w:val="99"/>
    <w:unhideWhenUsed/>
    <w:rsid w:val="00E76148"/>
    <w:pPr>
      <w:pBdr>
        <w:bottom w:val="single" w:sz="6" w:space="1" w:color="auto"/>
      </w:pBdr>
      <w:tabs>
        <w:tab w:val="center" w:pos="4153"/>
        <w:tab w:val="right" w:pos="8306"/>
      </w:tabs>
      <w:snapToGrid w:val="0"/>
      <w:spacing w:line="240" w:lineRule="auto"/>
      <w:jc w:val="center"/>
    </w:pPr>
    <w:rPr>
      <w:sz w:val="18"/>
      <w:szCs w:val="18"/>
    </w:rPr>
  </w:style>
  <w:style w:type="character" w:customStyle="1" w:styleId="aff6">
    <w:name w:val="页眉 字符"/>
    <w:basedOn w:val="a2"/>
    <w:link w:val="aff5"/>
    <w:uiPriority w:val="99"/>
    <w:rsid w:val="00E76148"/>
    <w:rPr>
      <w:sz w:val="18"/>
      <w:szCs w:val="18"/>
    </w:rPr>
  </w:style>
  <w:style w:type="paragraph" w:styleId="aff7">
    <w:name w:val="footer"/>
    <w:basedOn w:val="a1"/>
    <w:link w:val="aff8"/>
    <w:uiPriority w:val="99"/>
    <w:unhideWhenUsed/>
    <w:rsid w:val="00E76148"/>
    <w:pPr>
      <w:tabs>
        <w:tab w:val="center" w:pos="4153"/>
        <w:tab w:val="right" w:pos="8306"/>
      </w:tabs>
      <w:snapToGrid w:val="0"/>
      <w:spacing w:line="240" w:lineRule="auto"/>
    </w:pPr>
    <w:rPr>
      <w:sz w:val="18"/>
      <w:szCs w:val="18"/>
    </w:rPr>
  </w:style>
  <w:style w:type="character" w:customStyle="1" w:styleId="aff8">
    <w:name w:val="页脚 字符"/>
    <w:basedOn w:val="a2"/>
    <w:link w:val="aff7"/>
    <w:uiPriority w:val="99"/>
    <w:rsid w:val="00E76148"/>
    <w:rPr>
      <w:sz w:val="18"/>
      <w:szCs w:val="18"/>
    </w:rPr>
  </w:style>
  <w:style w:type="paragraph" w:styleId="TOC2">
    <w:name w:val="toc 2"/>
    <w:basedOn w:val="a1"/>
    <w:next w:val="a1"/>
    <w:autoRedefine/>
    <w:uiPriority w:val="39"/>
    <w:unhideWhenUsed/>
    <w:rsid w:val="00945AD9"/>
    <w:pPr>
      <w:spacing w:after="100" w:line="259" w:lineRule="auto"/>
      <w:ind w:left="220" w:firstLineChars="0" w:firstLine="0"/>
    </w:pPr>
    <w:rPr>
      <w:rFonts w:eastAsiaTheme="minorEastAsia" w:cs="Times New Roman"/>
      <w:lang w:eastAsia="zh-CN"/>
    </w:rPr>
  </w:style>
  <w:style w:type="paragraph" w:styleId="TOC1">
    <w:name w:val="toc 1"/>
    <w:basedOn w:val="a1"/>
    <w:next w:val="a1"/>
    <w:autoRedefine/>
    <w:uiPriority w:val="39"/>
    <w:unhideWhenUsed/>
    <w:rsid w:val="00945AD9"/>
    <w:pPr>
      <w:spacing w:after="100" w:line="259" w:lineRule="auto"/>
      <w:ind w:firstLineChars="0" w:firstLine="0"/>
    </w:pPr>
    <w:rPr>
      <w:rFonts w:eastAsiaTheme="minorEastAsia" w:cs="Times New Roman"/>
      <w:lang w:eastAsia="zh-CN"/>
    </w:rPr>
  </w:style>
  <w:style w:type="paragraph" w:styleId="TOC3">
    <w:name w:val="toc 3"/>
    <w:basedOn w:val="a1"/>
    <w:next w:val="a1"/>
    <w:autoRedefine/>
    <w:uiPriority w:val="39"/>
    <w:unhideWhenUsed/>
    <w:rsid w:val="00945AD9"/>
    <w:pPr>
      <w:spacing w:after="100" w:line="259" w:lineRule="auto"/>
      <w:ind w:left="440" w:firstLineChars="0" w:firstLine="0"/>
    </w:pPr>
    <w:rPr>
      <w:rFonts w:eastAsiaTheme="minorEastAsia" w:cs="Times New Roman"/>
      <w:lang w:eastAsia="zh-CN"/>
    </w:rPr>
  </w:style>
  <w:style w:type="paragraph" w:customStyle="1" w:styleId="14">
    <w:name w:val="样式1"/>
    <w:basedOn w:val="1"/>
    <w:next w:val="a1"/>
    <w:link w:val="15"/>
    <w:qFormat/>
    <w:rsid w:val="0017196D"/>
    <w:rPr>
      <w:rFonts w:ascii="黑体" w:eastAsia="黑体" w:hAnsi="黑体"/>
      <w:b w:val="0"/>
      <w:color w:val="000000"/>
      <w:sz w:val="30"/>
      <w:szCs w:val="36"/>
      <w:lang w:eastAsia="zh-CN"/>
    </w:rPr>
  </w:style>
  <w:style w:type="paragraph" w:customStyle="1" w:styleId="2a">
    <w:name w:val="样式2"/>
    <w:basedOn w:val="21"/>
    <w:next w:val="a1"/>
    <w:link w:val="2b"/>
    <w:qFormat/>
    <w:rsid w:val="0017196D"/>
    <w:rPr>
      <w:rFonts w:ascii="黑体" w:eastAsia="黑体" w:hAnsi="黑体"/>
      <w:b w:val="0"/>
      <w:color w:val="000000"/>
      <w:sz w:val="28"/>
      <w:szCs w:val="28"/>
      <w:lang w:eastAsia="zh-CN"/>
    </w:rPr>
  </w:style>
  <w:style w:type="character" w:customStyle="1" w:styleId="15">
    <w:name w:val="样式1 字符"/>
    <w:basedOn w:val="a2"/>
    <w:link w:val="14"/>
    <w:rsid w:val="0017196D"/>
    <w:rPr>
      <w:rFonts w:ascii="黑体" w:eastAsia="黑体" w:hAnsi="黑体" w:cstheme="majorBidi"/>
      <w:bCs/>
      <w:color w:val="000000"/>
      <w:sz w:val="30"/>
      <w:szCs w:val="36"/>
      <w:lang w:eastAsia="zh-CN"/>
    </w:rPr>
  </w:style>
  <w:style w:type="paragraph" w:customStyle="1" w:styleId="38">
    <w:name w:val="样式3"/>
    <w:basedOn w:val="31"/>
    <w:link w:val="39"/>
    <w:qFormat/>
    <w:rsid w:val="0017196D"/>
    <w:rPr>
      <w:rFonts w:ascii="黑体" w:eastAsia="黑体" w:hAnsi="黑体"/>
      <w:b w:val="0"/>
      <w:color w:val="000000"/>
      <w:szCs w:val="24"/>
      <w:lang w:eastAsia="zh-CN"/>
    </w:rPr>
  </w:style>
  <w:style w:type="character" w:customStyle="1" w:styleId="2b">
    <w:name w:val="样式2 字符"/>
    <w:basedOn w:val="22"/>
    <w:link w:val="2a"/>
    <w:rsid w:val="0017196D"/>
    <w:rPr>
      <w:rFonts w:ascii="黑体" w:eastAsia="黑体" w:hAnsi="黑体" w:cstheme="majorBidi"/>
      <w:b w:val="0"/>
      <w:bCs/>
      <w:color w:val="000000"/>
      <w:sz w:val="28"/>
      <w:szCs w:val="28"/>
      <w:lang w:eastAsia="zh-CN"/>
    </w:rPr>
  </w:style>
  <w:style w:type="paragraph" w:customStyle="1" w:styleId="4">
    <w:name w:val="样式4"/>
    <w:basedOn w:val="40"/>
    <w:next w:val="a1"/>
    <w:link w:val="42"/>
    <w:qFormat/>
    <w:rsid w:val="0017196D"/>
    <w:pPr>
      <w:numPr>
        <w:ilvl w:val="3"/>
        <w:numId w:val="10"/>
      </w:numPr>
      <w:ind w:left="420" w:firstLineChars="0" w:firstLine="0"/>
    </w:pPr>
    <w:rPr>
      <w:rFonts w:ascii="宋体" w:eastAsia="黑体" w:hAnsi="宋体"/>
      <w:b w:val="0"/>
      <w:color w:val="000000"/>
      <w:szCs w:val="21"/>
    </w:rPr>
  </w:style>
  <w:style w:type="character" w:customStyle="1" w:styleId="39">
    <w:name w:val="样式3 字符"/>
    <w:basedOn w:val="32"/>
    <w:link w:val="38"/>
    <w:rsid w:val="0017196D"/>
    <w:rPr>
      <w:rFonts w:ascii="黑体" w:eastAsia="黑体" w:hAnsi="黑体" w:cstheme="majorBidi"/>
      <w:b w:val="0"/>
      <w:bCs/>
      <w:color w:val="000000"/>
      <w:sz w:val="24"/>
      <w:szCs w:val="24"/>
      <w:lang w:eastAsia="zh-CN"/>
    </w:rPr>
  </w:style>
  <w:style w:type="character" w:styleId="aff9">
    <w:name w:val="Hyperlink"/>
    <w:basedOn w:val="a2"/>
    <w:uiPriority w:val="99"/>
    <w:unhideWhenUsed/>
    <w:rsid w:val="00E855E4"/>
    <w:rPr>
      <w:color w:val="0000FF" w:themeColor="hyperlink"/>
      <w:u w:val="single"/>
    </w:rPr>
  </w:style>
  <w:style w:type="character" w:customStyle="1" w:styleId="42">
    <w:name w:val="样式4 字符"/>
    <w:basedOn w:val="32"/>
    <w:link w:val="4"/>
    <w:rsid w:val="0017196D"/>
    <w:rPr>
      <w:rFonts w:ascii="宋体" w:eastAsia="黑体" w:hAnsi="宋体" w:cstheme="majorBidi"/>
      <w:b w:val="0"/>
      <w:bCs/>
      <w:i/>
      <w:iCs/>
      <w:color w:val="000000"/>
      <w:sz w:val="24"/>
      <w:szCs w:val="21"/>
    </w:rPr>
  </w:style>
  <w:style w:type="paragraph" w:styleId="TOC4">
    <w:name w:val="toc 4"/>
    <w:basedOn w:val="a1"/>
    <w:next w:val="a1"/>
    <w:autoRedefine/>
    <w:uiPriority w:val="39"/>
    <w:unhideWhenUsed/>
    <w:rsid w:val="005C661D"/>
    <w:pPr>
      <w:ind w:leftChars="600" w:left="12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907F16-4A4E-4EEE-AF59-0F0A07077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9</Pages>
  <Words>791</Words>
  <Characters>4513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李 天奇</cp:lastModifiedBy>
  <cp:revision>16</cp:revision>
  <dcterms:created xsi:type="dcterms:W3CDTF">2013-12-23T23:15:00Z</dcterms:created>
  <dcterms:modified xsi:type="dcterms:W3CDTF">2021-04-03T04:49:00Z</dcterms:modified>
  <cp:category/>
</cp:coreProperties>
</file>